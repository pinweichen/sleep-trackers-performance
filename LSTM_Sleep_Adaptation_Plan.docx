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b/>
          <w:i w:val="0"/>
          <w:color w:val="1F497D"/>
          <w:sz w:val="56"/>
        </w:rPr>
        <w:t>LSTM Sleep Detection</w:t>
      </w:r>
    </w:p>
    <w:p>
      <w:pPr>
        <w:spacing w:after="80"/>
        <w:jc w:val="center"/>
      </w:pPr>
      <w:r>
        <w:rPr>
          <w:rFonts w:ascii="Calibri" w:hAnsi="Calibri"/>
          <w:b w:val="0"/>
          <w:i/>
          <w:color w:val="2E74B5"/>
          <w:sz w:val="32"/>
        </w:rPr>
        <w:t>Adaptation Plan for Actigraphy-Only Dataset</w:t>
      </w:r>
    </w:p>
    <w:p>
      <w:pPr>
        <w:spacing w:after="1200"/>
        <w:jc w:val="center"/>
      </w:pPr>
      <w:r>
        <w:rPr>
          <w:rFonts w:ascii="Calibri" w:hAnsi="Calibri"/>
          <w:b w:val="0"/>
          <w:i w:val="0"/>
          <w:color w:val="707070"/>
          <w:sz w:val="22"/>
        </w:rPr>
        <w:t>March 2026  ·  MacOS  ·  Binary (Wake / Sleep) Classification</w:t>
      </w:r>
    </w:p>
    <w:p>
      <w:pPr>
        <w:pBdr>
          <w:bottom w:val="single" w:sz="6" w:space="4" w:color="1F497D"/>
        </w:pBdr>
        <w:spacing w:before="280" w:after="80"/>
      </w:pPr>
      <w:r>
        <w:rPr>
          <w:rFonts w:ascii="Calibri" w:hAnsi="Calibri"/>
          <w:b/>
          <w:i w:val="0"/>
          <w:color w:val="1F497D"/>
          <w:sz w:val="32"/>
        </w:rPr>
        <w:t>Overview</w:t>
      </w:r>
    </w:p>
    <w:p>
      <w:pPr>
        <w:spacing w:before="40" w:after="40"/>
      </w:pPr>
      <w:r>
        <w:rPr>
          <w:rFonts w:ascii="Calibri" w:hAnsi="Calibri"/>
          <w:b w:val="0"/>
          <w:i w:val="0"/>
          <w:sz w:val="22"/>
        </w:rPr>
        <w:t>This plan describes all changes required to run the LSTM-Sleep GitHub repository on your own actigraphy dataset. Your data matches the example CSV format (ID, timestamp, x, y, z, label) and contains binary Wake/Sleep labels, but does not include heart rate. The original codebase was built for Apple Watch data that includes both accelerometer and heart rate signals, so the primary adaptation is removing the heart-rate feature branch and updating the model input dimension accordingly. Everything else — 30-second epoch windowing, FFT feature extraction, the bidirectional LocalGlobalLSTM architecture, and leave-one-subject-out cross-validation — can be reused with minimal changes.</w:t>
      </w:r>
    </w:p>
    <w:p>
      <w:pPr>
        <w:spacing w:before="40" w:after="40"/>
      </w:pPr>
      <w:r>
        <w:rPr>
          <w:rFonts w:ascii="Calibri" w:hAnsi="Calibri"/>
          <w:b w:val="0"/>
          <w:i w:val="0"/>
          <w:sz w:val="22"/>
        </w:rPr>
      </w:r>
    </w:p>
    <w:p>
      <w:pPr>
        <w:shd w:val="clear" w:color="auto" w:fill="EBF3FB"/>
        <w:spacing w:before="120" w:after="120"/>
        <w:ind w:left="360"/>
      </w:pPr>
      <w:r>
        <w:rPr>
          <w:rFonts w:ascii="Calibri" w:hAnsi="Calibri"/>
          <w:b/>
          <w:i w:val="0"/>
          <w:color w:val="2E74B5"/>
          <w:sz w:val="22"/>
        </w:rPr>
        <w:t xml:space="preserve">Your data format (confirmed match):  </w:t>
      </w:r>
      <w:r>
        <w:rPr>
          <w:rFonts w:ascii="Calibri" w:hAnsi="Calibri"/>
          <w:b w:val="0"/>
          <w:i w:val="0"/>
          <w:sz w:val="22"/>
        </w:rPr>
        <w:t>ID, timestamp, x, y, z, label  —  identical to Example_sleepwake.csv</w:t>
      </w:r>
    </w:p>
    <w:p>
      <w:pPr>
        <w:shd w:val="clear" w:color="auto" w:fill="FFF2CC"/>
        <w:spacing w:before="120" w:after="120"/>
        <w:ind w:left="360"/>
      </w:pPr>
      <w:r>
        <w:rPr>
          <w:rFonts w:ascii="Calibri" w:hAnsi="Calibri"/>
          <w:b/>
          <w:i w:val="0"/>
          <w:color w:val="BF8F00"/>
          <w:sz w:val="22"/>
        </w:rPr>
        <w:t xml:space="preserve">Key difference from original repo:  </w:t>
      </w:r>
      <w:r>
        <w:rPr>
          <w:rFonts w:ascii="Calibri" w:hAnsi="Calibri"/>
          <w:b w:val="0"/>
          <w:i w:val="0"/>
          <w:sz w:val="22"/>
        </w:rPr>
        <w:t>No heart rate column → 4 motion FFT feature groups (120 features) instead of 5 (150 features)</w:t>
      </w:r>
    </w:p>
    <w:p>
      <w:pPr>
        <w:pBdr>
          <w:bottom w:val="single" w:sz="6" w:space="4" w:color="1F497D"/>
        </w:pBdr>
        <w:spacing w:before="280" w:after="80"/>
      </w:pPr>
      <w:r>
        <w:rPr>
          <w:rFonts w:ascii="Calibri" w:hAnsi="Calibri"/>
          <w:b/>
          <w:i w:val="0"/>
          <w:color w:val="1F497D"/>
          <w:sz w:val="32"/>
        </w:rPr>
        <w:t>1.  What Changes and What Stays the Same</w:t>
      </w:r>
    </w:p>
    <w:p>
      <w:pPr>
        <w:spacing w:before="40" w:after="40"/>
      </w:pPr>
      <w:r>
        <w:rPr>
          <w:rFonts w:ascii="Calibri" w:hAnsi="Calibri"/>
          <w:b w:val="0"/>
          <w:i w:val="0"/>
          <w:sz w:val="22"/>
        </w:rPr>
        <w:t>The table below summarises every component in the pipeline and whether it requires modification.</w:t>
      </w:r>
    </w:p>
    <w:p/>
    <w:tbl>
      <w:tblPr>
        <w:tblStyle w:val="TableGrid"/>
        <w:tblW w:type="auto" w:w="0"/>
        <w:tblLayout w:type="fixed"/>
        <w:tblLook w:firstColumn="1" w:firstRow="1" w:lastColumn="0" w:lastRow="0" w:noHBand="0" w:noVBand="1" w:val="04A0"/>
      </w:tblPr>
      <w:tblGrid>
        <w:gridCol w:w="3120"/>
        <w:gridCol w:w="3120"/>
        <w:gridCol w:w="3120"/>
      </w:tblGrid>
      <w:tr>
        <w:tc>
          <w:tcPr>
            <w:tcW w:type="dxa" w:w="2880"/>
          </w:tcPr>
          <w:p/>
        </w:tc>
        <w:tc>
          <w:tcPr>
            <w:tcW w:type="dxa" w:w="1728"/>
          </w:tcPr>
          <w:p/>
        </w:tc>
        <w:tc>
          <w:tcPr>
            <w:tcW w:type="dxa" w:w="6192"/>
          </w:tcPr>
          <w:p/>
        </w:tc>
      </w:tr>
      <w:tr>
        <w:tc>
          <w:tcPr>
            <w:tcW w:type="dxa" w:w="3120"/>
            <w:shd w:val="clear" w:color="auto" w:fill="DCE6F1"/>
          </w:tcPr>
          <w:p>
            <w:r>
              <w:rPr>
                <w:rFonts w:ascii="Calibri" w:hAnsi="Calibri"/>
                <w:b/>
                <w:i w:val="0"/>
                <w:sz w:val="20"/>
              </w:rPr>
              <w:t>Component</w:t>
            </w:r>
          </w:p>
        </w:tc>
        <w:tc>
          <w:tcPr>
            <w:tcW w:type="dxa" w:w="3120"/>
            <w:shd w:val="clear" w:color="auto" w:fill="DCE6F1"/>
          </w:tcPr>
          <w:p>
            <w:r>
              <w:rPr>
                <w:rFonts w:ascii="Calibri" w:hAnsi="Calibri"/>
                <w:b/>
                <w:i w:val="0"/>
                <w:sz w:val="20"/>
              </w:rPr>
              <w:t>Action</w:t>
            </w:r>
          </w:p>
        </w:tc>
        <w:tc>
          <w:tcPr>
            <w:tcW w:type="dxa" w:w="3120"/>
            <w:shd w:val="clear" w:color="auto" w:fill="DCE6F1"/>
          </w:tcPr>
          <w:p>
            <w:r>
              <w:rPr>
                <w:rFonts w:ascii="Calibri" w:hAnsi="Calibri"/>
                <w:b/>
                <w:i w:val="0"/>
                <w:sz w:val="20"/>
              </w:rPr>
              <w:t>Notes</w:t>
            </w:r>
          </w:p>
        </w:tc>
      </w:tr>
      <w:tr>
        <w:tc>
          <w:tcPr>
            <w:tcW w:type="dxa" w:w="3120"/>
          </w:tcPr>
          <w:p>
            <w:r>
              <w:rPr>
                <w:rFonts w:ascii="Calibri" w:hAnsi="Calibri"/>
                <w:b w:val="0"/>
                <w:i w:val="0"/>
                <w:sz w:val="20"/>
              </w:rPr>
              <w:t>preprocess_raw.py</w:t>
            </w:r>
          </w:p>
        </w:tc>
        <w:tc>
          <w:tcPr>
            <w:tcW w:type="dxa" w:w="3120"/>
          </w:tcPr>
          <w:p>
            <w:r>
              <w:rPr>
                <w:rFonts w:ascii="Calibri" w:hAnsi="Calibri"/>
                <w:b w:val="0"/>
                <w:i w:val="0"/>
                <w:sz w:val="20"/>
              </w:rPr>
              <w:t>Modify</w:t>
            </w:r>
          </w:p>
        </w:tc>
        <w:tc>
          <w:tcPr>
            <w:tcW w:type="dxa" w:w="3120"/>
          </w:tcPr>
          <w:p>
            <w:r>
              <w:rPr>
                <w:rFonts w:ascii="Calibri" w:hAnsi="Calibri"/>
                <w:b w:val="0"/>
                <w:i w:val="0"/>
                <w:sz w:val="20"/>
              </w:rPr>
              <w:t>Skip heart-rate extraction; parse motion + label only</w:t>
            </w:r>
          </w:p>
        </w:tc>
      </w:tr>
      <w:tr>
        <w:tc>
          <w:tcPr>
            <w:tcW w:type="dxa" w:w="3120"/>
          </w:tcPr>
          <w:p>
            <w:r>
              <w:rPr>
                <w:rFonts w:ascii="Calibri" w:hAnsi="Calibri"/>
                <w:b w:val="0"/>
                <w:i w:val="0"/>
                <w:sz w:val="20"/>
              </w:rPr>
              <w:t>feature_builder.py</w:t>
            </w:r>
          </w:p>
        </w:tc>
        <w:tc>
          <w:tcPr>
            <w:tcW w:type="dxa" w:w="3120"/>
          </w:tcPr>
          <w:p>
            <w:r>
              <w:rPr>
                <w:rFonts w:ascii="Calibri" w:hAnsi="Calibri"/>
                <w:b w:val="0"/>
                <w:i w:val="0"/>
                <w:sz w:val="20"/>
              </w:rPr>
              <w:t>Modify</w:t>
            </w:r>
          </w:p>
        </w:tc>
        <w:tc>
          <w:tcPr>
            <w:tcW w:type="dxa" w:w="3120"/>
          </w:tcPr>
          <w:p>
            <w:r>
              <w:rPr>
                <w:rFonts w:ascii="Calibri" w:hAnsi="Calibri"/>
                <w:b w:val="0"/>
                <w:i w:val="0"/>
                <w:sz w:val="20"/>
              </w:rPr>
              <w:t>Remove HR FFT block; only compute x/y/z/vm FFT features</w:t>
            </w:r>
          </w:p>
        </w:tc>
      </w:tr>
      <w:tr>
        <w:tc>
          <w:tcPr>
            <w:tcW w:type="dxa" w:w="3120"/>
          </w:tcPr>
          <w:p>
            <w:r>
              <w:rPr>
                <w:rFonts w:ascii="Calibri" w:hAnsi="Calibri"/>
                <w:b w:val="0"/>
                <w:i w:val="0"/>
                <w:sz w:val="20"/>
              </w:rPr>
              <w:t>preprocessing_feature.py</w:t>
            </w:r>
          </w:p>
        </w:tc>
        <w:tc>
          <w:tcPr>
            <w:tcW w:type="dxa" w:w="3120"/>
          </w:tcPr>
          <w:p>
            <w:r>
              <w:rPr>
                <w:rFonts w:ascii="Calibri" w:hAnsi="Calibri"/>
                <w:b w:val="0"/>
                <w:i w:val="0"/>
                <w:sz w:val="20"/>
              </w:rPr>
              <w:t>Minor edit</w:t>
            </w:r>
          </w:p>
        </w:tc>
        <w:tc>
          <w:tcPr>
            <w:tcW w:type="dxa" w:w="3120"/>
          </w:tcPr>
          <w:p>
            <w:r>
              <w:rPr>
                <w:rFonts w:ascii="Calibri" w:hAnsi="Calibri"/>
                <w:b w:val="0"/>
                <w:i w:val="0"/>
                <w:sz w:val="20"/>
              </w:rPr>
              <w:t>Remove HR-related calls</w:t>
            </w:r>
          </w:p>
        </w:tc>
      </w:tr>
      <w:tr>
        <w:tc>
          <w:tcPr>
            <w:tcW w:type="dxa" w:w="3120"/>
          </w:tcPr>
          <w:p>
            <w:r>
              <w:rPr>
                <w:rFonts w:ascii="Calibri" w:hAnsi="Calibri"/>
                <w:b w:val="0"/>
                <w:i w:val="0"/>
                <w:sz w:val="20"/>
              </w:rPr>
              <w:t>source/utils.py</w:t>
            </w:r>
          </w:p>
        </w:tc>
        <w:tc>
          <w:tcPr>
            <w:tcW w:type="dxa" w:w="3120"/>
          </w:tcPr>
          <w:p>
            <w:r>
              <w:rPr>
                <w:rFonts w:ascii="Calibri" w:hAnsi="Calibri"/>
                <w:b w:val="0"/>
                <w:i w:val="0"/>
                <w:sz w:val="20"/>
              </w:rPr>
              <w:t>Modify</w:t>
            </w:r>
          </w:p>
        </w:tc>
        <w:tc>
          <w:tcPr>
            <w:tcW w:type="dxa" w:w="3120"/>
          </w:tcPr>
          <w:p>
            <w:r>
              <w:rPr>
                <w:rFonts w:ascii="Calibri" w:hAnsi="Calibri"/>
                <w:b w:val="0"/>
                <w:i w:val="0"/>
                <w:sz w:val="20"/>
              </w:rPr>
              <w:t>Remove heart_rate_fft1_30 from feature set list</w:t>
            </w:r>
          </w:p>
        </w:tc>
      </w:tr>
      <w:tr>
        <w:tc>
          <w:tcPr>
            <w:tcW w:type="dxa" w:w="3120"/>
          </w:tcPr>
          <w:p>
            <w:r>
              <w:rPr>
                <w:rFonts w:ascii="Calibri" w:hAnsi="Calibri"/>
                <w:b w:val="0"/>
                <w:i w:val="0"/>
                <w:sz w:val="20"/>
              </w:rPr>
              <w:t>source/constants.py</w:t>
            </w:r>
          </w:p>
        </w:tc>
        <w:tc>
          <w:tcPr>
            <w:tcW w:type="dxa" w:w="3120"/>
          </w:tcPr>
          <w:p>
            <w:r>
              <w:rPr>
                <w:rFonts w:ascii="Calibri" w:hAnsi="Calibri"/>
                <w:b w:val="0"/>
                <w:i w:val="0"/>
                <w:sz w:val="20"/>
              </w:rPr>
              <w:t>Modify</w:t>
            </w:r>
          </w:p>
        </w:tc>
        <w:tc>
          <w:tcPr>
            <w:tcW w:type="dxa" w:w="3120"/>
          </w:tcPr>
          <w:p>
            <w:r>
              <w:rPr>
                <w:rFonts w:ascii="Calibri" w:hAnsi="Calibri"/>
                <w:b w:val="0"/>
                <w:i w:val="0"/>
                <w:sz w:val="20"/>
              </w:rPr>
              <w:t>Update file paths; set DEVICE to match your data</w:t>
            </w:r>
          </w:p>
        </w:tc>
      </w:tr>
      <w:tr>
        <w:tc>
          <w:tcPr>
            <w:tcW w:type="dxa" w:w="3120"/>
          </w:tcPr>
          <w:p>
            <w:r>
              <w:rPr>
                <w:rFonts w:ascii="Calibri" w:hAnsi="Calibri"/>
                <w:b w:val="0"/>
                <w:i w:val="0"/>
                <w:sz w:val="20"/>
              </w:rPr>
              <w:t>source/analysis/model.py</w:t>
            </w:r>
          </w:p>
        </w:tc>
        <w:tc>
          <w:tcPr>
            <w:tcW w:type="dxa" w:w="3120"/>
          </w:tcPr>
          <w:p>
            <w:r>
              <w:rPr>
                <w:rFonts w:ascii="Calibri" w:hAnsi="Calibri"/>
                <w:b w:val="0"/>
                <w:i w:val="0"/>
                <w:sz w:val="20"/>
              </w:rPr>
              <w:t>Modify</w:t>
            </w:r>
          </w:p>
        </w:tc>
        <w:tc>
          <w:tcPr>
            <w:tcW w:type="dxa" w:w="3120"/>
          </w:tcPr>
          <w:p>
            <w:r>
              <w:rPr>
                <w:rFonts w:ascii="Calibri" w:hAnsi="Calibri"/>
                <w:b w:val="0"/>
                <w:i w:val="0"/>
                <w:sz w:val="20"/>
              </w:rPr>
              <w:t>Change feature_dim from 150 → 120</w:t>
            </w:r>
          </w:p>
        </w:tc>
      </w:tr>
      <w:tr>
        <w:tc>
          <w:tcPr>
            <w:tcW w:type="dxa" w:w="3120"/>
          </w:tcPr>
          <w:p>
            <w:r>
              <w:rPr>
                <w:rFonts w:ascii="Calibri" w:hAnsi="Calibri"/>
                <w:b w:val="0"/>
                <w:i w:val="0"/>
                <w:sz w:val="20"/>
              </w:rPr>
              <w:t>analysis_runner_weighted_split_torch.py</w:t>
            </w:r>
          </w:p>
        </w:tc>
        <w:tc>
          <w:tcPr>
            <w:tcW w:type="dxa" w:w="3120"/>
          </w:tcPr>
          <w:p>
            <w:r>
              <w:rPr>
                <w:rFonts w:ascii="Calibri" w:hAnsi="Calibri"/>
                <w:b w:val="0"/>
                <w:i w:val="0"/>
                <w:sz w:val="20"/>
              </w:rPr>
              <w:t>Modify</w:t>
            </w:r>
          </w:p>
        </w:tc>
        <w:tc>
          <w:tcPr>
            <w:tcW w:type="dxa" w:w="3120"/>
          </w:tcPr>
          <w:p>
            <w:r>
              <w:rPr>
                <w:rFonts w:ascii="Calibri" w:hAnsi="Calibri"/>
                <w:b w:val="0"/>
                <w:i w:val="0"/>
                <w:sz w:val="20"/>
              </w:rPr>
              <w:t>Pass feature_dim=120; set class_num=2</w:t>
            </w:r>
          </w:p>
        </w:tc>
      </w:tr>
      <w:tr>
        <w:tc>
          <w:tcPr>
            <w:tcW w:type="dxa" w:w="3120"/>
          </w:tcPr>
          <w:p>
            <w:r>
              <w:rPr>
                <w:rFonts w:ascii="Calibri" w:hAnsi="Calibri"/>
                <w:b w:val="0"/>
                <w:i w:val="0"/>
                <w:sz w:val="20"/>
              </w:rPr>
              <w:t>source/analysis/dataset.py</w:t>
            </w:r>
          </w:p>
        </w:tc>
        <w:tc>
          <w:tcPr>
            <w:tcW w:type="dxa" w:w="3120"/>
          </w:tcPr>
          <w:p>
            <w:r>
              <w:rPr>
                <w:rFonts w:ascii="Calibri" w:hAnsi="Calibri"/>
                <w:b w:val="0"/>
                <w:i w:val="0"/>
                <w:sz w:val="20"/>
              </w:rPr>
              <w:t>No change</w:t>
            </w:r>
          </w:p>
        </w:tc>
        <w:tc>
          <w:tcPr>
            <w:tcW w:type="dxa" w:w="3120"/>
          </w:tcPr>
          <w:p>
            <w:r>
              <w:rPr>
                <w:rFonts w:ascii="Calibri" w:hAnsi="Calibri"/>
                <w:b w:val="0"/>
                <w:i w:val="0"/>
                <w:sz w:val="20"/>
              </w:rPr>
              <w:t>Already handles variable-length sequences</w:t>
            </w:r>
          </w:p>
        </w:tc>
      </w:tr>
      <w:tr>
        <w:tc>
          <w:tcPr>
            <w:tcW w:type="dxa" w:w="3120"/>
          </w:tcPr>
          <w:p>
            <w:r>
              <w:rPr>
                <w:rFonts w:ascii="Calibri" w:hAnsi="Calibri"/>
                <w:b w:val="0"/>
                <w:i w:val="0"/>
                <w:sz w:val="20"/>
              </w:rPr>
              <w:t>Epoch logic (epoch.py)</w:t>
            </w:r>
          </w:p>
        </w:tc>
        <w:tc>
          <w:tcPr>
            <w:tcW w:type="dxa" w:w="3120"/>
          </w:tcPr>
          <w:p>
            <w:r>
              <w:rPr>
                <w:rFonts w:ascii="Calibri" w:hAnsi="Calibri"/>
                <w:b w:val="0"/>
                <w:i w:val="0"/>
                <w:sz w:val="20"/>
              </w:rPr>
              <w:t>No change</w:t>
            </w:r>
          </w:p>
        </w:tc>
        <w:tc>
          <w:tcPr>
            <w:tcW w:type="dxa" w:w="3120"/>
          </w:tcPr>
          <w:p>
            <w:r>
              <w:rPr>
                <w:rFonts w:ascii="Calibri" w:hAnsi="Calibri"/>
                <w:b w:val="0"/>
                <w:i w:val="0"/>
                <w:sz w:val="20"/>
              </w:rPr>
              <w:t>30-second windows are device-agnostic</w:t>
            </w:r>
          </w:p>
        </w:tc>
      </w:tr>
      <w:tr>
        <w:tc>
          <w:tcPr>
            <w:tcW w:type="dxa" w:w="3120"/>
          </w:tcPr>
          <w:p>
            <w:r>
              <w:rPr>
                <w:rFonts w:ascii="Calibri" w:hAnsi="Calibri"/>
                <w:b w:val="0"/>
                <w:i w:val="0"/>
                <w:sz w:val="20"/>
              </w:rPr>
              <w:t>LocalGlobalLSTM architecture</w:t>
            </w:r>
          </w:p>
        </w:tc>
        <w:tc>
          <w:tcPr>
            <w:tcW w:type="dxa" w:w="3120"/>
          </w:tcPr>
          <w:p>
            <w:r>
              <w:rPr>
                <w:rFonts w:ascii="Calibri" w:hAnsi="Calibri"/>
                <w:b w:val="0"/>
                <w:i w:val="0"/>
                <w:sz w:val="20"/>
              </w:rPr>
              <w:t>No change</w:t>
            </w:r>
          </w:p>
        </w:tc>
        <w:tc>
          <w:tcPr>
            <w:tcW w:type="dxa" w:w="3120"/>
          </w:tcPr>
          <w:p>
            <w:r>
              <w:rPr>
                <w:rFonts w:ascii="Calibri" w:hAnsi="Calibri"/>
                <w:b w:val="0"/>
                <w:i w:val="0"/>
                <w:sz w:val="20"/>
              </w:rPr>
              <w:t>Two-level bidirectional LSTM is unchanged</w:t>
            </w:r>
          </w:p>
        </w:tc>
      </w:tr>
      <w:tr>
        <w:tc>
          <w:tcPr>
            <w:tcW w:type="dxa" w:w="3120"/>
          </w:tcPr>
          <w:p>
            <w:r>
              <w:rPr>
                <w:rFonts w:ascii="Calibri" w:hAnsi="Calibri"/>
                <w:b w:val="0"/>
                <w:i w:val="0"/>
                <w:sz w:val="20"/>
              </w:rPr>
              <w:t>Cross-validation logic</w:t>
            </w:r>
          </w:p>
        </w:tc>
        <w:tc>
          <w:tcPr>
            <w:tcW w:type="dxa" w:w="3120"/>
          </w:tcPr>
          <w:p>
            <w:r>
              <w:rPr>
                <w:rFonts w:ascii="Calibri" w:hAnsi="Calibri"/>
                <w:b w:val="0"/>
                <w:i w:val="0"/>
                <w:sz w:val="20"/>
              </w:rPr>
              <w:t>No change</w:t>
            </w:r>
          </w:p>
        </w:tc>
        <w:tc>
          <w:tcPr>
            <w:tcW w:type="dxa" w:w="3120"/>
          </w:tcPr>
          <w:p>
            <w:r>
              <w:rPr>
                <w:rFonts w:ascii="Calibri" w:hAnsi="Calibri"/>
                <w:b w:val="0"/>
                <w:i w:val="0"/>
                <w:sz w:val="20"/>
              </w:rPr>
              <w:t>Leave-one-subject-out works as-is</w:t>
            </w:r>
          </w:p>
        </w:tc>
      </w:tr>
      <w:tr>
        <w:tc>
          <w:tcPr>
            <w:tcW w:type="dxa" w:w="3120"/>
          </w:tcPr>
          <w:p>
            <w:r>
              <w:rPr>
                <w:rFonts w:ascii="Calibri" w:hAnsi="Calibri"/>
                <w:b w:val="0"/>
                <w:i w:val="0"/>
                <w:sz w:val="20"/>
              </w:rPr>
              <w:t>New: data_ingestion.py (you write)</w:t>
            </w:r>
          </w:p>
        </w:tc>
        <w:tc>
          <w:tcPr>
            <w:tcW w:type="dxa" w:w="3120"/>
          </w:tcPr>
          <w:p>
            <w:r>
              <w:rPr>
                <w:rFonts w:ascii="Calibri" w:hAnsi="Calibri"/>
                <w:b w:val="0"/>
                <w:i w:val="0"/>
                <w:sz w:val="20"/>
              </w:rPr>
              <w:t>New script</w:t>
            </w:r>
          </w:p>
        </w:tc>
        <w:tc>
          <w:tcPr>
            <w:tcW w:type="dxa" w:w="3120"/>
          </w:tcPr>
          <w:p>
            <w:r>
              <w:rPr>
                <w:rFonts w:ascii="Calibri" w:hAnsi="Calibri"/>
                <w:b w:val="0"/>
                <w:i w:val="0"/>
                <w:sz w:val="20"/>
              </w:rPr>
              <w:t>Splits your CSV by subject into the expected folder structure</w:t>
            </w:r>
          </w:p>
        </w:tc>
      </w:tr>
    </w:tbl>
    <w:p/>
    <w:p>
      <w:pPr>
        <w:pBdr>
          <w:bottom w:val="single" w:sz="6" w:space="4" w:color="1F497D"/>
        </w:pBdr>
        <w:spacing w:before="280" w:after="80"/>
      </w:pPr>
      <w:r>
        <w:rPr>
          <w:rFonts w:ascii="Calibri" w:hAnsi="Calibri"/>
          <w:b/>
          <w:i w:val="0"/>
          <w:color w:val="1F497D"/>
          <w:sz w:val="32"/>
        </w:rPr>
        <w:t>2.  Environment Setup (MacOS)</w:t>
      </w:r>
    </w:p>
    <w:p>
      <w:pPr>
        <w:spacing w:before="40" w:after="40"/>
      </w:pPr>
      <w:r>
        <w:rPr>
          <w:rFonts w:ascii="Calibri" w:hAnsi="Calibri"/>
          <w:b w:val="0"/>
          <w:i w:val="0"/>
          <w:sz w:val="22"/>
        </w:rPr>
        <w:t>Set up a dedicated Python virtual environment before touching any code. This keeps dependencies isolated and avoids conflicts with your system Python.</w:t>
      </w:r>
    </w:p>
    <w:p>
      <w:pPr>
        <w:spacing w:before="160" w:after="80"/>
      </w:pPr>
      <w:r>
        <w:rPr>
          <w:rFonts w:ascii="Calibri" w:hAnsi="Calibri"/>
          <w:b/>
          <w:i w:val="0"/>
          <w:color w:val="1F497D"/>
          <w:sz w:val="26"/>
        </w:rPr>
        <w:t>2.1  Create the virtual environment</w:t>
      </w:r>
    </w:p>
    <w:p>
      <w:pPr>
        <w:spacing w:before="160" w:after="40"/>
      </w:pPr>
      <w:r>
        <w:rPr>
          <w:rFonts w:ascii="Calibri" w:hAnsi="Calibri"/>
          <w:b/>
          <w:i w:val="0"/>
          <w:color w:val="2E74B5"/>
          <w:sz w:val="20"/>
        </w:rPr>
        <w:t>Terminal — one-time setup</w:t>
      </w:r>
    </w:p>
    <w:p>
      <w:pPr>
        <w:shd w:val="clear" w:color="auto" w:fill="F2F2F2"/>
        <w:spacing w:before="0" w:after="0"/>
        <w:ind w:left="432"/>
      </w:pPr>
      <w:r>
        <w:rPr>
          <w:rFonts w:ascii="Courier New" w:hAnsi="Courier New"/>
          <w:b w:val="0"/>
          <w:i w:val="0"/>
          <w:sz w:val="18"/>
        </w:rPr>
        <w:t># Navigate into the repo</w:t>
      </w:r>
    </w:p>
    <w:p>
      <w:pPr>
        <w:shd w:val="clear" w:color="auto" w:fill="F2F2F2"/>
        <w:spacing w:before="0" w:after="0"/>
        <w:ind w:left="432"/>
      </w:pPr>
      <w:r>
        <w:rPr>
          <w:rFonts w:ascii="Courier New" w:hAnsi="Courier New"/>
          <w:b w:val="0"/>
          <w:i w:val="0"/>
          <w:sz w:val="18"/>
        </w:rPr>
        <w:t>cd LSTM-Sleep-main</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Create and activate venv</w:t>
      </w:r>
    </w:p>
    <w:p>
      <w:pPr>
        <w:shd w:val="clear" w:color="auto" w:fill="F2F2F2"/>
        <w:spacing w:before="0" w:after="0"/>
        <w:ind w:left="432"/>
      </w:pPr>
      <w:r>
        <w:rPr>
          <w:rFonts w:ascii="Courier New" w:hAnsi="Courier New"/>
          <w:b w:val="0"/>
          <w:i w:val="0"/>
          <w:sz w:val="18"/>
        </w:rPr>
        <w:t>python3 -m venv .venv</w:t>
      </w:r>
    </w:p>
    <w:p>
      <w:pPr>
        <w:shd w:val="clear" w:color="auto" w:fill="F2F2F2"/>
        <w:spacing w:before="0" w:after="0"/>
        <w:ind w:left="432"/>
      </w:pPr>
      <w:r>
        <w:rPr>
          <w:rFonts w:ascii="Courier New" w:hAnsi="Courier New"/>
          <w:b w:val="0"/>
          <w:i w:val="0"/>
          <w:sz w:val="18"/>
        </w:rPr>
        <w:t>source .venv/bin/activate</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Install core dependencies</w:t>
      </w:r>
    </w:p>
    <w:p>
      <w:pPr>
        <w:shd w:val="clear" w:color="auto" w:fill="F2F2F2"/>
        <w:spacing w:before="0" w:after="0"/>
        <w:ind w:left="432"/>
      </w:pPr>
      <w:r>
        <w:rPr>
          <w:rFonts w:ascii="Courier New" w:hAnsi="Courier New"/>
          <w:b w:val="0"/>
          <w:i w:val="0"/>
          <w:sz w:val="18"/>
        </w:rPr>
        <w:t>pip install torch torchvision torchaudio   # PyTorch</w:t>
      </w:r>
    </w:p>
    <w:p>
      <w:pPr>
        <w:shd w:val="clear" w:color="auto" w:fill="F2F2F2"/>
        <w:spacing w:before="0" w:after="0"/>
        <w:ind w:left="432"/>
      </w:pPr>
      <w:r>
        <w:rPr>
          <w:rFonts w:ascii="Courier New" w:hAnsi="Courier New"/>
          <w:b w:val="0"/>
          <w:i w:val="0"/>
          <w:sz w:val="18"/>
        </w:rPr>
        <w:t>pip install numpy pandas scipy scikit-learn</w:t>
      </w:r>
    </w:p>
    <w:p>
      <w:pPr>
        <w:shd w:val="clear" w:color="auto" w:fill="F2F2F2"/>
        <w:spacing w:before="0" w:after="0"/>
        <w:ind w:left="432"/>
      </w:pPr>
      <w:r>
        <w:rPr>
          <w:rFonts w:ascii="Courier New" w:hAnsi="Courier New"/>
          <w:b w:val="0"/>
          <w:i w:val="0"/>
          <w:sz w:val="18"/>
        </w:rPr>
        <w:t>pip install matplotlib</w:t>
      </w:r>
    </w:p>
    <w:p/>
    <w:p>
      <w:pPr>
        <w:shd w:val="clear" w:color="auto" w:fill="E2EFDA"/>
        <w:spacing w:before="120" w:after="120"/>
        <w:ind w:left="360"/>
      </w:pPr>
      <w:r>
        <w:rPr>
          <w:rFonts w:ascii="Calibri" w:hAnsi="Calibri"/>
          <w:b/>
          <w:i w:val="0"/>
          <w:color w:val="375A23"/>
          <w:sz w:val="22"/>
        </w:rPr>
        <w:t xml:space="preserve">Apple Silicon (M1/M2/M3):  </w:t>
      </w:r>
      <w:r>
        <w:rPr>
          <w:rFonts w:ascii="Calibri" w:hAnsi="Calibri"/>
          <w:b w:val="0"/>
          <w:i w:val="0"/>
          <w:sz w:val="22"/>
        </w:rPr>
        <w:t>PyTorch supports the Metal Performance Shaders (MPS) backend. Replace "cpu" with "mps" in the training script to use your GPU: device = torch.device("mps"). This can significantly speed up training.</w:t>
      </w:r>
    </w:p>
    <w:p>
      <w:pPr>
        <w:spacing w:before="160" w:after="80"/>
      </w:pPr>
      <w:r>
        <w:rPr>
          <w:rFonts w:ascii="Calibri" w:hAnsi="Calibri"/>
          <w:b/>
          <w:i w:val="0"/>
          <w:color w:val="1F497D"/>
          <w:sz w:val="26"/>
        </w:rPr>
        <w:t>2.2  Verify PyTorch</w:t>
      </w:r>
    </w:p>
    <w:p>
      <w:pPr>
        <w:spacing w:before="160" w:after="40"/>
      </w:pPr>
      <w:r>
        <w:rPr>
          <w:rFonts w:ascii="Calibri" w:hAnsi="Calibri"/>
          <w:b/>
          <w:i w:val="0"/>
          <w:color w:val="2E74B5"/>
          <w:sz w:val="20"/>
        </w:rPr>
        <w:t>Quick check</w:t>
      </w:r>
    </w:p>
    <w:p>
      <w:pPr>
        <w:shd w:val="clear" w:color="auto" w:fill="F2F2F2"/>
        <w:spacing w:before="0" w:after="0"/>
        <w:ind w:left="432"/>
      </w:pPr>
      <w:r>
        <w:rPr>
          <w:rFonts w:ascii="Courier New" w:hAnsi="Courier New"/>
          <w:b w:val="0"/>
          <w:i w:val="0"/>
          <w:sz w:val="18"/>
        </w:rPr>
        <w:t>python -c "import torch; print(torch.__version__); print(torch.backends.mps.is_available())"</w:t>
      </w:r>
    </w:p>
    <w:p/>
    <w:p>
      <w:pPr>
        <w:pBdr>
          <w:bottom w:val="single" w:sz="6" w:space="4" w:color="1F497D"/>
        </w:pBdr>
        <w:spacing w:before="280" w:after="80"/>
      </w:pPr>
      <w:r>
        <w:rPr>
          <w:rFonts w:ascii="Calibri" w:hAnsi="Calibri"/>
          <w:b/>
          <w:i w:val="0"/>
          <w:color w:val="1F497D"/>
          <w:sz w:val="32"/>
        </w:rPr>
        <w:t>3.  Data Preparation</w:t>
      </w:r>
    </w:p>
    <w:p>
      <w:pPr>
        <w:spacing w:before="40" w:after="40"/>
      </w:pPr>
      <w:r>
        <w:rPr>
          <w:rFonts w:ascii="Calibri" w:hAnsi="Calibri"/>
          <w:b w:val="0"/>
          <w:i w:val="0"/>
          <w:sz w:val="22"/>
        </w:rPr>
        <w:t>Your raw data (one CSV per recording session, columns: ID, timestamp, x, y, z, label) needs to be reorganised into the folder structure the preprocessing pipeline expects. Write a short ingestion script to do this automatically.</w:t>
      </w:r>
    </w:p>
    <w:p>
      <w:pPr>
        <w:spacing w:before="160" w:after="80"/>
      </w:pPr>
      <w:r>
        <w:rPr>
          <w:rFonts w:ascii="Calibri" w:hAnsi="Calibri"/>
          <w:b/>
          <w:i w:val="0"/>
          <w:color w:val="1F497D"/>
          <w:sz w:val="26"/>
        </w:rPr>
        <w:t>3.1  Expected folder structure</w:t>
      </w:r>
    </w:p>
    <w:p>
      <w:pPr>
        <w:spacing w:before="160" w:after="40"/>
      </w:pPr>
      <w:r>
        <w:rPr>
          <w:rFonts w:ascii="Calibri" w:hAnsi="Calibri"/>
          <w:b/>
          <w:i w:val="0"/>
          <w:color w:val="2E74B5"/>
          <w:sz w:val="20"/>
        </w:rPr>
        <w:t>Target directory layout</w:t>
      </w:r>
    </w:p>
    <w:p>
      <w:pPr>
        <w:shd w:val="clear" w:color="auto" w:fill="F2F2F2"/>
        <w:spacing w:before="0" w:after="0"/>
        <w:ind w:left="432"/>
      </w:pPr>
      <w:r>
        <w:rPr>
          <w:rFonts w:ascii="Courier New" w:hAnsi="Courier New"/>
          <w:b w:val="0"/>
          <w:i w:val="0"/>
          <w:sz w:val="18"/>
        </w:rPr>
        <w:t>data/</w:t>
      </w:r>
    </w:p>
    <w:p>
      <w:pPr>
        <w:shd w:val="clear" w:color="auto" w:fill="F2F2F2"/>
        <w:spacing w:before="0" w:after="0"/>
        <w:ind w:left="432"/>
      </w:pPr>
      <w:r>
        <w:rPr>
          <w:rFonts w:ascii="Courier New" w:hAnsi="Courier New"/>
          <w:b w:val="0"/>
          <w:i w:val="0"/>
          <w:sz w:val="18"/>
        </w:rPr>
        <w:t xml:space="preserve">  data_processed/</w:t>
      </w:r>
    </w:p>
    <w:p>
      <w:pPr>
        <w:shd w:val="clear" w:color="auto" w:fill="F2F2F2"/>
        <w:spacing w:before="0" w:after="0"/>
        <w:ind w:left="432"/>
      </w:pPr>
      <w:r>
        <w:rPr>
          <w:rFonts w:ascii="Courier New" w:hAnsi="Courier New"/>
          <w:b w:val="0"/>
          <w:i w:val="0"/>
          <w:sz w:val="18"/>
        </w:rPr>
        <w:t xml:space="preserve">    motion/</w:t>
      </w:r>
    </w:p>
    <w:p>
      <w:pPr>
        <w:shd w:val="clear" w:color="auto" w:fill="F2F2F2"/>
        <w:spacing w:before="0" w:after="0"/>
        <w:ind w:left="432"/>
      </w:pPr>
      <w:r>
        <w:rPr>
          <w:rFonts w:ascii="Courier New" w:hAnsi="Courier New"/>
          <w:b w:val="0"/>
          <w:i w:val="0"/>
          <w:sz w:val="18"/>
        </w:rPr>
        <w:t xml:space="preserve">      subject_001_motion.csv</w:t>
      </w:r>
    </w:p>
    <w:p>
      <w:pPr>
        <w:shd w:val="clear" w:color="auto" w:fill="F2F2F2"/>
        <w:spacing w:before="0" w:after="0"/>
        <w:ind w:left="432"/>
      </w:pPr>
      <w:r>
        <w:rPr>
          <w:rFonts w:ascii="Courier New" w:hAnsi="Courier New"/>
          <w:b w:val="0"/>
          <w:i w:val="0"/>
          <w:sz w:val="18"/>
        </w:rPr>
        <w:t xml:space="preserve">      subject_002_motion.csv</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xml:space="preserve">    labels/</w:t>
      </w:r>
    </w:p>
    <w:p>
      <w:pPr>
        <w:shd w:val="clear" w:color="auto" w:fill="F2F2F2"/>
        <w:spacing w:before="0" w:after="0"/>
        <w:ind w:left="432"/>
      </w:pPr>
      <w:r>
        <w:rPr>
          <w:rFonts w:ascii="Courier New" w:hAnsi="Courier New"/>
          <w:b w:val="0"/>
          <w:i w:val="0"/>
          <w:sz w:val="18"/>
        </w:rPr>
        <w:t xml:space="preserve">      subject_001_labeled.csv</w:t>
      </w:r>
    </w:p>
    <w:p>
      <w:pPr>
        <w:shd w:val="clear" w:color="auto" w:fill="F2F2F2"/>
        <w:spacing w:before="0" w:after="0"/>
        <w:ind w:left="432"/>
      </w:pPr>
      <w:r>
        <w:rPr>
          <w:rFonts w:ascii="Courier New" w:hAnsi="Courier New"/>
          <w:b w:val="0"/>
          <w:i w:val="0"/>
          <w:sz w:val="18"/>
        </w:rPr>
        <w:t xml:space="preserve">      subject_002_labeled.csv</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xml:space="preserve">    features/          ← generated automatically by feature pipeline</w:t>
      </w:r>
    </w:p>
    <w:p/>
    <w:p>
      <w:pPr>
        <w:spacing w:before="160" w:after="80"/>
      </w:pPr>
      <w:r>
        <w:rPr>
          <w:rFonts w:ascii="Calibri" w:hAnsi="Calibri"/>
          <w:b/>
          <w:i w:val="0"/>
          <w:color w:val="1F497D"/>
          <w:sz w:val="26"/>
        </w:rPr>
        <w:t>3.2  Motion file format</w:t>
      </w:r>
    </w:p>
    <w:p>
      <w:pPr>
        <w:spacing w:before="160" w:after="40"/>
      </w:pPr>
      <w:r>
        <w:rPr>
          <w:rFonts w:ascii="Calibri" w:hAnsi="Calibri"/>
          <w:b/>
          <w:i w:val="0"/>
          <w:color w:val="2E74B5"/>
          <w:sz w:val="20"/>
        </w:rPr>
        <w:t>Expected motion CSV</w:t>
      </w:r>
    </w:p>
    <w:p>
      <w:pPr>
        <w:shd w:val="clear" w:color="auto" w:fill="F2F2F2"/>
        <w:spacing w:before="0" w:after="0"/>
        <w:ind w:left="432"/>
      </w:pPr>
      <w:r>
        <w:rPr>
          <w:rFonts w:ascii="Courier New" w:hAnsi="Courier New"/>
          <w:b w:val="0"/>
          <w:i w:val="0"/>
          <w:sz w:val="18"/>
        </w:rPr>
        <w:t># motion/subject_001_motion.csv</w:t>
      </w:r>
    </w:p>
    <w:p>
      <w:pPr>
        <w:shd w:val="clear" w:color="auto" w:fill="F2F2F2"/>
        <w:spacing w:before="0" w:after="0"/>
        <w:ind w:left="432"/>
      </w:pPr>
      <w:r>
        <w:rPr>
          <w:rFonts w:ascii="Courier New" w:hAnsi="Courier New"/>
          <w:b w:val="0"/>
          <w:i w:val="0"/>
          <w:sz w:val="18"/>
        </w:rPr>
        <w:t>timestamp,x,y,z</w:t>
      </w:r>
    </w:p>
    <w:p>
      <w:pPr>
        <w:shd w:val="clear" w:color="auto" w:fill="F2F2F2"/>
        <w:spacing w:before="0" w:after="0"/>
        <w:ind w:left="432"/>
      </w:pPr>
      <w:r>
        <w:rPr>
          <w:rFonts w:ascii="Courier New" w:hAnsi="Courier New"/>
          <w:b w:val="0"/>
          <w:i w:val="0"/>
          <w:sz w:val="18"/>
        </w:rPr>
        <w:t>1661908677.000,0.441090107,-0.4978486,-0.72166878</w:t>
      </w:r>
    </w:p>
    <w:p>
      <w:pPr>
        <w:shd w:val="clear" w:color="auto" w:fill="F2F2F2"/>
        <w:spacing w:before="0" w:after="0"/>
        <w:ind w:left="432"/>
      </w:pPr>
      <w:r>
        <w:rPr>
          <w:rFonts w:ascii="Courier New" w:hAnsi="Courier New"/>
          <w:b w:val="0"/>
          <w:i w:val="0"/>
          <w:sz w:val="18"/>
        </w:rPr>
        <w:t>1661908677.020,0.441090107,-0.501832664,-0.71768409</w:t>
      </w:r>
    </w:p>
    <w:p>
      <w:pPr>
        <w:shd w:val="clear" w:color="auto" w:fill="F2F2F2"/>
        <w:spacing w:before="0" w:after="0"/>
        <w:ind w:left="432"/>
      </w:pPr>
      <w:r>
        <w:rPr>
          <w:rFonts w:ascii="Courier New" w:hAnsi="Courier New"/>
          <w:b w:val="0"/>
          <w:i w:val="0"/>
          <w:sz w:val="18"/>
        </w:rPr>
        <w:t># timestamps converted to Unix epoch seconds (float)</w:t>
      </w:r>
    </w:p>
    <w:p/>
    <w:p>
      <w:pPr>
        <w:spacing w:before="160" w:after="80"/>
      </w:pPr>
      <w:r>
        <w:rPr>
          <w:rFonts w:ascii="Calibri" w:hAnsi="Calibri"/>
          <w:b/>
          <w:i w:val="0"/>
          <w:color w:val="1F497D"/>
          <w:sz w:val="26"/>
        </w:rPr>
        <w:t>3.3  Label file format</w:t>
      </w:r>
    </w:p>
    <w:p>
      <w:pPr>
        <w:spacing w:before="160" w:after="40"/>
      </w:pPr>
      <w:r>
        <w:rPr>
          <w:rFonts w:ascii="Calibri" w:hAnsi="Calibri"/>
          <w:b/>
          <w:i w:val="0"/>
          <w:color w:val="2E74B5"/>
          <w:sz w:val="20"/>
        </w:rPr>
        <w:t>Expected label CSV</w:t>
      </w:r>
    </w:p>
    <w:p>
      <w:pPr>
        <w:shd w:val="clear" w:color="auto" w:fill="F2F2F2"/>
        <w:spacing w:before="0" w:after="0"/>
        <w:ind w:left="432"/>
      </w:pPr>
      <w:r>
        <w:rPr>
          <w:rFonts w:ascii="Courier New" w:hAnsi="Courier New"/>
          <w:b w:val="0"/>
          <w:i w:val="0"/>
          <w:sz w:val="18"/>
        </w:rPr>
        <w:t># labels/subject_001_labeled.csv</w:t>
      </w:r>
    </w:p>
    <w:p>
      <w:pPr>
        <w:shd w:val="clear" w:color="auto" w:fill="F2F2F2"/>
        <w:spacing w:before="0" w:after="0"/>
        <w:ind w:left="432"/>
      </w:pPr>
      <w:r>
        <w:rPr>
          <w:rFonts w:ascii="Courier New" w:hAnsi="Courier New"/>
          <w:b w:val="0"/>
          <w:i w:val="0"/>
          <w:sz w:val="18"/>
        </w:rPr>
        <w:t>timestamp,label</w:t>
      </w:r>
    </w:p>
    <w:p>
      <w:pPr>
        <w:shd w:val="clear" w:color="auto" w:fill="F2F2F2"/>
        <w:spacing w:before="0" w:after="0"/>
        <w:ind w:left="432"/>
      </w:pPr>
      <w:r>
        <w:rPr>
          <w:rFonts w:ascii="Courier New" w:hAnsi="Courier New"/>
          <w:b w:val="0"/>
          <w:i w:val="0"/>
          <w:sz w:val="18"/>
        </w:rPr>
        <w:t>1661908677.000,0          # 0 = Wake</w:t>
      </w:r>
    </w:p>
    <w:p>
      <w:pPr>
        <w:shd w:val="clear" w:color="auto" w:fill="F2F2F2"/>
        <w:spacing w:before="0" w:after="0"/>
        <w:ind w:left="432"/>
      </w:pPr>
      <w:r>
        <w:rPr>
          <w:rFonts w:ascii="Courier New" w:hAnsi="Courier New"/>
          <w:b w:val="0"/>
          <w:i w:val="0"/>
          <w:sz w:val="18"/>
        </w:rPr>
        <w:t>1661908677.020,1          # 1 = Sleep</w:t>
      </w:r>
    </w:p>
    <w:p>
      <w:pPr>
        <w:shd w:val="clear" w:color="auto" w:fill="F2F2F2"/>
        <w:spacing w:before="0" w:after="0"/>
        <w:ind w:left="432"/>
      </w:pPr>
      <w:r>
        <w:rPr>
          <w:rFonts w:ascii="Courier New" w:hAnsi="Courier New"/>
          <w:b w:val="0"/>
          <w:i w:val="0"/>
          <w:sz w:val="18"/>
        </w:rPr>
        <w:t># OR: keep string labels — confirm against psg_label_service.py</w:t>
      </w:r>
    </w:p>
    <w:p/>
    <w:p>
      <w:pPr>
        <w:spacing w:before="160" w:after="80"/>
      </w:pPr>
      <w:r>
        <w:rPr>
          <w:rFonts w:ascii="Calibri" w:hAnsi="Calibri"/>
          <w:b/>
          <w:i w:val="0"/>
          <w:color w:val="1F497D"/>
          <w:sz w:val="26"/>
        </w:rPr>
        <w:t>3.4  Ingestion script (data_ingestion.py — write this)</w:t>
      </w:r>
    </w:p>
    <w:p>
      <w:pPr>
        <w:spacing w:before="40" w:after="40"/>
      </w:pPr>
      <w:r>
        <w:rPr>
          <w:rFonts w:ascii="Calibri" w:hAnsi="Calibri"/>
          <w:b w:val="0"/>
          <w:i w:val="0"/>
          <w:sz w:val="22"/>
        </w:rPr>
        <w:t>Create a new file data_ingestion.py at the repo root. Its job is to read your CSV files, split rows by subject ID, convert ISO timestamps to Unix float seconds, and write out the motion and label CSVs. Pseudocode outline:</w:t>
      </w:r>
    </w:p>
    <w:p>
      <w:pPr>
        <w:spacing w:before="160" w:after="40"/>
      </w:pPr>
      <w:r>
        <w:rPr>
          <w:rFonts w:ascii="Calibri" w:hAnsi="Calibri"/>
          <w:b/>
          <w:i w:val="0"/>
          <w:color w:val="2E74B5"/>
          <w:sz w:val="20"/>
        </w:rPr>
        <w:t>data_ingestion.py (pseudocode — adapt paths to your filenames)</w:t>
      </w:r>
    </w:p>
    <w:p>
      <w:pPr>
        <w:shd w:val="clear" w:color="auto" w:fill="F2F2F2"/>
        <w:spacing w:before="0" w:after="0"/>
        <w:ind w:left="432"/>
      </w:pPr>
      <w:r>
        <w:rPr>
          <w:rFonts w:ascii="Courier New" w:hAnsi="Courier New"/>
          <w:b w:val="0"/>
          <w:i w:val="0"/>
          <w:sz w:val="18"/>
        </w:rPr>
        <w:t>import pandas as pd, os</w:t>
      </w:r>
    </w:p>
    <w:p>
      <w:pPr>
        <w:shd w:val="clear" w:color="auto" w:fill="F2F2F2"/>
        <w:spacing w:before="0" w:after="0"/>
        <w:ind w:left="432"/>
      </w:pPr>
      <w:r>
        <w:rPr>
          <w:rFonts w:ascii="Courier New" w:hAnsi="Courier New"/>
          <w:b w:val="0"/>
          <w:i w:val="0"/>
          <w:sz w:val="18"/>
        </w:rPr>
        <w:t>from datetime import datetime, timezone</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RAW_CSV   = 'data/your_raw_data.csv'</w:t>
      </w:r>
    </w:p>
    <w:p>
      <w:pPr>
        <w:shd w:val="clear" w:color="auto" w:fill="F2F2F2"/>
        <w:spacing w:before="0" w:after="0"/>
        <w:ind w:left="432"/>
      </w:pPr>
      <w:r>
        <w:rPr>
          <w:rFonts w:ascii="Courier New" w:hAnsi="Courier New"/>
          <w:b w:val="0"/>
          <w:i w:val="0"/>
          <w:sz w:val="18"/>
        </w:rPr>
        <w:t>OUT_ROOT  = 'data/data_processed'</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df = pd.read_csv(RAW_CSV)</w:t>
      </w:r>
    </w:p>
    <w:p>
      <w:pPr>
        <w:shd w:val="clear" w:color="auto" w:fill="F2F2F2"/>
        <w:spacing w:before="0" w:after="0"/>
        <w:ind w:left="432"/>
      </w:pPr>
      <w:r>
        <w:rPr>
          <w:rFonts w:ascii="Courier New" w:hAnsi="Courier New"/>
          <w:b w:val="0"/>
          <w:i w:val="0"/>
          <w:sz w:val="18"/>
        </w:rPr>
        <w:t>df['unix_ts'] = pd.to_datetime(df['timestamp']).astype('int64') / 1e9</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for subject_id, grp in df.groupby('ID'):</w:t>
      </w:r>
    </w:p>
    <w:p>
      <w:pPr>
        <w:shd w:val="clear" w:color="auto" w:fill="F2F2F2"/>
        <w:spacing w:before="0" w:after="0"/>
        <w:ind w:left="432"/>
      </w:pPr>
      <w:r>
        <w:rPr>
          <w:rFonts w:ascii="Courier New" w:hAnsi="Courier New"/>
          <w:b w:val="0"/>
          <w:i w:val="0"/>
          <w:sz w:val="18"/>
        </w:rPr>
        <w:t xml:space="preserve">    sid = f'subject_{subject_id:03d}'</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xml:space="preserve">    # Motion file</w:t>
      </w:r>
    </w:p>
    <w:p>
      <w:pPr>
        <w:shd w:val="clear" w:color="auto" w:fill="F2F2F2"/>
        <w:spacing w:before="0" w:after="0"/>
        <w:ind w:left="432"/>
      </w:pPr>
      <w:r>
        <w:rPr>
          <w:rFonts w:ascii="Courier New" w:hAnsi="Courier New"/>
          <w:b w:val="0"/>
          <w:i w:val="0"/>
          <w:sz w:val="18"/>
        </w:rPr>
        <w:t xml:space="preserve">    motion = grp[['unix_ts', 'x', 'y', 'z']].rename(columns={'unix_ts': 'timestamp'})</w:t>
      </w:r>
    </w:p>
    <w:p>
      <w:pPr>
        <w:shd w:val="clear" w:color="auto" w:fill="F2F2F2"/>
        <w:spacing w:before="0" w:after="0"/>
        <w:ind w:left="432"/>
      </w:pPr>
      <w:r>
        <w:rPr>
          <w:rFonts w:ascii="Courier New" w:hAnsi="Courier New"/>
          <w:b w:val="0"/>
          <w:i w:val="0"/>
          <w:sz w:val="18"/>
        </w:rPr>
        <w:t xml:space="preserve">    os.makedirs(f'{OUT_ROOT}/motion', exist_ok=True)</w:t>
      </w:r>
    </w:p>
    <w:p>
      <w:pPr>
        <w:shd w:val="clear" w:color="auto" w:fill="F2F2F2"/>
        <w:spacing w:before="0" w:after="0"/>
        <w:ind w:left="432"/>
      </w:pPr>
      <w:r>
        <w:rPr>
          <w:rFonts w:ascii="Courier New" w:hAnsi="Courier New"/>
          <w:b w:val="0"/>
          <w:i w:val="0"/>
          <w:sz w:val="18"/>
        </w:rPr>
        <w:t xml:space="preserve">    motion.to_csv(f'{OUT_ROOT}/motion/{sid}_motion.csv', index=False)</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xml:space="preserve">    # Label file</w:t>
      </w:r>
    </w:p>
    <w:p>
      <w:pPr>
        <w:shd w:val="clear" w:color="auto" w:fill="F2F2F2"/>
        <w:spacing w:before="0" w:after="0"/>
        <w:ind w:left="432"/>
      </w:pPr>
      <w:r>
        <w:rPr>
          <w:rFonts w:ascii="Courier New" w:hAnsi="Courier New"/>
          <w:b w:val="0"/>
          <w:i w:val="0"/>
          <w:sz w:val="18"/>
        </w:rPr>
        <w:t xml:space="preserve">    labels = grp[['unix_ts', 'label']].rename(columns={'unix_ts': 'timestamp'})</w:t>
      </w:r>
    </w:p>
    <w:p>
      <w:pPr>
        <w:shd w:val="clear" w:color="auto" w:fill="F2F2F2"/>
        <w:spacing w:before="0" w:after="0"/>
        <w:ind w:left="432"/>
      </w:pPr>
      <w:r>
        <w:rPr>
          <w:rFonts w:ascii="Courier New" w:hAnsi="Courier New"/>
          <w:b w:val="0"/>
          <w:i w:val="0"/>
          <w:sz w:val="18"/>
        </w:rPr>
        <w:t xml:space="preserve">    # Map Wake→0, Sleep→1 if needed:</w:t>
      </w:r>
    </w:p>
    <w:p>
      <w:pPr>
        <w:shd w:val="clear" w:color="auto" w:fill="F2F2F2"/>
        <w:spacing w:before="0" w:after="0"/>
        <w:ind w:left="432"/>
      </w:pPr>
      <w:r>
        <w:rPr>
          <w:rFonts w:ascii="Courier New" w:hAnsi="Courier New"/>
          <w:b w:val="0"/>
          <w:i w:val="0"/>
          <w:sz w:val="18"/>
        </w:rPr>
        <w:t xml:space="preserve">    labels['label'] = labels['label'].map({'Wake': 0, 'Sleep': 1})</w:t>
      </w:r>
    </w:p>
    <w:p>
      <w:pPr>
        <w:shd w:val="clear" w:color="auto" w:fill="F2F2F2"/>
        <w:spacing w:before="0" w:after="0"/>
        <w:ind w:left="432"/>
      </w:pPr>
      <w:r>
        <w:rPr>
          <w:rFonts w:ascii="Courier New" w:hAnsi="Courier New"/>
          <w:b w:val="0"/>
          <w:i w:val="0"/>
          <w:sz w:val="18"/>
        </w:rPr>
        <w:t xml:space="preserve">    os.makedirs(f'{OUT_ROOT}/labels', exist_ok=True)</w:t>
      </w:r>
    </w:p>
    <w:p>
      <w:pPr>
        <w:shd w:val="clear" w:color="auto" w:fill="F2F2F2"/>
        <w:spacing w:before="0" w:after="0"/>
        <w:ind w:left="432"/>
      </w:pPr>
      <w:r>
        <w:rPr>
          <w:rFonts w:ascii="Courier New" w:hAnsi="Courier New"/>
          <w:b w:val="0"/>
          <w:i w:val="0"/>
          <w:sz w:val="18"/>
        </w:rPr>
        <w:t xml:space="preserve">    labels.to_csv(f'{OUT_ROOT}/labels/{sid}_labeled.csv', index=False)</w:t>
      </w:r>
    </w:p>
    <w:p/>
    <w:p>
      <w:pPr>
        <w:shd w:val="clear" w:color="auto" w:fill="FFF2CC"/>
        <w:spacing w:before="120" w:after="120"/>
        <w:ind w:left="360"/>
      </w:pPr>
      <w:r>
        <w:rPr>
          <w:rFonts w:ascii="Calibri" w:hAnsi="Calibri"/>
          <w:b/>
          <w:i w:val="0"/>
          <w:color w:val="BF8F00"/>
          <w:sz w:val="22"/>
        </w:rPr>
        <w:t xml:space="preserve">Note on label encoding:  </w:t>
      </w:r>
      <w:r>
        <w:rPr>
          <w:rFonts w:ascii="Calibri" w:hAnsi="Calibri"/>
          <w:b w:val="0"/>
          <w:i w:val="0"/>
          <w:sz w:val="22"/>
        </w:rPr>
        <w:t>Confirm with psg_label_service.py and sleep_stage.py how integer labels are interpreted (Wake=0, Sleep=1 or similar). The binary classifier uses class_num=2.</w:t>
      </w:r>
    </w:p>
    <w:p>
      <w:pPr>
        <w:pBdr>
          <w:bottom w:val="single" w:sz="6" w:space="4" w:color="1F497D"/>
        </w:pBdr>
        <w:spacing w:before="280" w:after="80"/>
      </w:pPr>
      <w:r>
        <w:rPr>
          <w:rFonts w:ascii="Calibri" w:hAnsi="Calibri"/>
          <w:b/>
          <w:i w:val="0"/>
          <w:color w:val="1F497D"/>
          <w:sz w:val="32"/>
        </w:rPr>
        <w:t>4.  Code Modifications</w:t>
      </w:r>
    </w:p>
    <w:p>
      <w:pPr>
        <w:spacing w:before="40" w:after="40"/>
      </w:pPr>
      <w:r>
        <w:rPr>
          <w:rFonts w:ascii="Calibri" w:hAnsi="Calibri"/>
          <w:b w:val="0"/>
          <w:i w:val="0"/>
          <w:sz w:val="22"/>
        </w:rPr>
        <w:t>Four files require meaningful edits, and one constant file needs path and device updates. All changes are surgical — no architectural rework is required.</w:t>
      </w:r>
    </w:p>
    <w:p>
      <w:pPr>
        <w:spacing w:before="160" w:after="80"/>
      </w:pPr>
      <w:r>
        <w:rPr>
          <w:rFonts w:ascii="Calibri" w:hAnsi="Calibri"/>
          <w:b/>
          <w:i w:val="0"/>
          <w:color w:val="1F497D"/>
          <w:sz w:val="26"/>
        </w:rPr>
        <w:t>4.1  source/constants.py  —  paths and device</w:t>
      </w:r>
    </w:p>
    <w:p>
      <w:pPr>
        <w:spacing w:before="160" w:after="40"/>
      </w:pPr>
      <w:r>
        <w:rPr>
          <w:rFonts w:ascii="Calibri" w:hAnsi="Calibri"/>
          <w:b/>
          <w:i w:val="0"/>
          <w:color w:val="2E74B5"/>
          <w:sz w:val="20"/>
        </w:rPr>
        <w:t>constants.py — key edits</w:t>
      </w:r>
    </w:p>
    <w:p>
      <w:pPr>
        <w:shd w:val="clear" w:color="auto" w:fill="F2F2F2"/>
        <w:spacing w:before="0" w:after="0"/>
        <w:ind w:left="432"/>
      </w:pPr>
      <w:r>
        <w:rPr>
          <w:rFonts w:ascii="Courier New" w:hAnsi="Courier New"/>
          <w:b w:val="0"/>
          <w:i w:val="0"/>
          <w:sz w:val="18"/>
        </w:rPr>
        <w:t># CHANGE THESE:</w:t>
      </w:r>
    </w:p>
    <w:p>
      <w:pPr>
        <w:shd w:val="clear" w:color="auto" w:fill="F2F2F2"/>
        <w:spacing w:before="0" w:after="0"/>
        <w:ind w:left="432"/>
      </w:pPr>
      <w:r>
        <w:rPr>
          <w:rFonts w:ascii="Courier New" w:hAnsi="Courier New"/>
          <w:b w:val="0"/>
          <w:i w:val="0"/>
          <w:sz w:val="18"/>
        </w:rPr>
        <w:t>DEVICE = 'your_device_name'        # e.g. 'actigraph' or 'custom'</w:t>
      </w:r>
    </w:p>
    <w:p>
      <w:pPr>
        <w:shd w:val="clear" w:color="auto" w:fill="F2F2F2"/>
        <w:spacing w:before="0" w:after="0"/>
        <w:ind w:left="432"/>
      </w:pPr>
      <w:r>
        <w:rPr>
          <w:rFonts w:ascii="Courier New" w:hAnsi="Courier New"/>
          <w:b w:val="0"/>
          <w:i w:val="0"/>
          <w:sz w:val="18"/>
        </w:rPr>
        <w:t>INPUT_ROOT = 'data/data_processed/'</w:t>
      </w:r>
    </w:p>
    <w:p>
      <w:pPr>
        <w:shd w:val="clear" w:color="auto" w:fill="F2F2F2"/>
        <w:spacing w:before="0" w:after="0"/>
        <w:ind w:left="432"/>
      </w:pPr>
      <w:r>
        <w:rPr>
          <w:rFonts w:ascii="Courier New" w:hAnsi="Courier New"/>
          <w:b w:val="0"/>
          <w:i w:val="0"/>
          <w:sz w:val="18"/>
        </w:rPr>
        <w:t>MOTION_FILE_PATH     = INPUT_ROOT + 'motion/'</w:t>
      </w:r>
    </w:p>
    <w:p>
      <w:pPr>
        <w:shd w:val="clear" w:color="auto" w:fill="F2F2F2"/>
        <w:spacing w:before="0" w:after="0"/>
        <w:ind w:left="432"/>
      </w:pPr>
      <w:r>
        <w:rPr>
          <w:rFonts w:ascii="Courier New" w:hAnsi="Courier New"/>
          <w:b w:val="0"/>
          <w:i w:val="0"/>
          <w:sz w:val="18"/>
        </w:rPr>
        <w:t>HR_FILE_PATH         = None         # no heart rate</w:t>
      </w:r>
    </w:p>
    <w:p>
      <w:pPr>
        <w:shd w:val="clear" w:color="auto" w:fill="F2F2F2"/>
        <w:spacing w:before="0" w:after="0"/>
        <w:ind w:left="432"/>
      </w:pPr>
      <w:r>
        <w:rPr>
          <w:rFonts w:ascii="Courier New" w:hAnsi="Courier New"/>
          <w:b w:val="0"/>
          <w:i w:val="0"/>
          <w:sz w:val="18"/>
        </w:rPr>
        <w:t>FEATURE_FILE_PATH    = INPUT_ROOT + 'features/'</w:t>
      </w:r>
    </w:p>
    <w:p>
      <w:pPr>
        <w:shd w:val="clear" w:color="auto" w:fill="F2F2F2"/>
        <w:spacing w:before="0" w:after="0"/>
        <w:ind w:left="432"/>
      </w:pPr>
      <w:r>
        <w:rPr>
          <w:rFonts w:ascii="Courier New" w:hAnsi="Courier New"/>
          <w:b w:val="0"/>
          <w:i w:val="0"/>
          <w:sz w:val="18"/>
        </w:rPr>
        <w:t>CROPPED_FILE_PATH    = INPUT_ROOT + 'cropped/'</w:t>
      </w:r>
    </w:p>
    <w:p>
      <w:pPr>
        <w:shd w:val="clear" w:color="auto" w:fill="F2F2F2"/>
        <w:spacing w:before="0" w:after="0"/>
        <w:ind w:left="432"/>
      </w:pPr>
      <w:r>
        <w:rPr>
          <w:rFonts w:ascii="Courier New" w:hAnsi="Courier New"/>
          <w:b w:val="0"/>
          <w:i w:val="0"/>
          <w:sz w:val="18"/>
        </w:rPr>
        <w:t>EPOCH_DURATION_IN_SECONDS = 30      # keep as-is</w:t>
      </w:r>
    </w:p>
    <w:p/>
    <w:p>
      <w:pPr>
        <w:spacing w:before="160" w:after="80"/>
      </w:pPr>
      <w:r>
        <w:rPr>
          <w:rFonts w:ascii="Calibri" w:hAnsi="Calibri"/>
          <w:b/>
          <w:i w:val="0"/>
          <w:color w:val="1F497D"/>
          <w:sz w:val="26"/>
        </w:rPr>
        <w:t>4.2  source/utils.py  —  remove heart rate from feature set</w:t>
      </w:r>
    </w:p>
    <w:p>
      <w:pPr>
        <w:spacing w:before="40" w:after="40"/>
      </w:pPr>
      <w:r>
        <w:rPr>
          <w:rFonts w:ascii="Calibri" w:hAnsi="Calibri"/>
          <w:b w:val="0"/>
          <w:i w:val="0"/>
          <w:sz w:val="22"/>
        </w:rPr>
        <w:t>Find the function get_lstm_feature_fft30_sets() and remove heart_rate_fft1_30 from the list. This changes the feature count from 150 to 120.</w:t>
      </w:r>
    </w:p>
    <w:p>
      <w:pPr>
        <w:spacing w:before="160" w:after="40"/>
      </w:pPr>
      <w:r>
        <w:rPr>
          <w:rFonts w:ascii="Calibri" w:hAnsi="Calibri"/>
          <w:b/>
          <w:i w:val="0"/>
          <w:color w:val="2E74B5"/>
          <w:sz w:val="20"/>
        </w:rPr>
        <w:t>utils.py — feature set edit</w:t>
      </w:r>
    </w:p>
    <w:p>
      <w:pPr>
        <w:shd w:val="clear" w:color="auto" w:fill="F2F2F2"/>
        <w:spacing w:before="0" w:after="0"/>
        <w:ind w:left="432"/>
      </w:pPr>
      <w:r>
        <w:rPr>
          <w:rFonts w:ascii="Courier New" w:hAnsi="Courier New"/>
          <w:b w:val="0"/>
          <w:i w:val="0"/>
          <w:sz w:val="18"/>
        </w:rPr>
        <w:t># ORIGINAL (150 features):</w:t>
      </w:r>
    </w:p>
    <w:p>
      <w:pPr>
        <w:shd w:val="clear" w:color="auto" w:fill="F2F2F2"/>
        <w:spacing w:before="0" w:after="0"/>
        <w:ind w:left="432"/>
      </w:pPr>
      <w:r>
        <w:rPr>
          <w:rFonts w:ascii="Courier New" w:hAnsi="Courier New"/>
          <w:b w:val="0"/>
          <w:i w:val="0"/>
          <w:sz w:val="18"/>
        </w:rPr>
        <w:t>def get_lstm_feature_fft30_sets():</w:t>
      </w:r>
    </w:p>
    <w:p>
      <w:pPr>
        <w:shd w:val="clear" w:color="auto" w:fill="F2F2F2"/>
        <w:spacing w:before="0" w:after="0"/>
        <w:ind w:left="432"/>
      </w:pPr>
      <w:r>
        <w:rPr>
          <w:rFonts w:ascii="Courier New" w:hAnsi="Courier New"/>
          <w:b w:val="0"/>
          <w:i w:val="0"/>
          <w:sz w:val="18"/>
        </w:rPr>
        <w:t xml:space="preserve">    return [[</w:t>
      </w:r>
    </w:p>
    <w:p>
      <w:pPr>
        <w:shd w:val="clear" w:color="auto" w:fill="F2F2F2"/>
        <w:spacing w:before="0" w:after="0"/>
        <w:ind w:left="432"/>
      </w:pPr>
      <w:r>
        <w:rPr>
          <w:rFonts w:ascii="Courier New" w:hAnsi="Courier New"/>
          <w:b w:val="0"/>
          <w:i w:val="0"/>
          <w:sz w:val="18"/>
        </w:rPr>
        <w:t xml:space="preserve">        FeatureType.motion_xfft1_30,</w:t>
      </w:r>
    </w:p>
    <w:p>
      <w:pPr>
        <w:shd w:val="clear" w:color="auto" w:fill="F2F2F2"/>
        <w:spacing w:before="0" w:after="0"/>
        <w:ind w:left="432"/>
      </w:pPr>
      <w:r>
        <w:rPr>
          <w:rFonts w:ascii="Courier New" w:hAnsi="Courier New"/>
          <w:b w:val="0"/>
          <w:i w:val="0"/>
          <w:sz w:val="18"/>
        </w:rPr>
        <w:t xml:space="preserve">        FeatureType.motion_yfft1_30,</w:t>
      </w:r>
    </w:p>
    <w:p>
      <w:pPr>
        <w:shd w:val="clear" w:color="auto" w:fill="F2F2F2"/>
        <w:spacing w:before="0" w:after="0"/>
        <w:ind w:left="432"/>
      </w:pPr>
      <w:r>
        <w:rPr>
          <w:rFonts w:ascii="Courier New" w:hAnsi="Courier New"/>
          <w:b w:val="0"/>
          <w:i w:val="0"/>
          <w:sz w:val="18"/>
        </w:rPr>
        <w:t xml:space="preserve">        FeatureType.motion_zfft1_30,</w:t>
      </w:r>
    </w:p>
    <w:p>
      <w:pPr>
        <w:shd w:val="clear" w:color="auto" w:fill="F2F2F2"/>
        <w:spacing w:before="0" w:after="0"/>
        <w:ind w:left="432"/>
      </w:pPr>
      <w:r>
        <w:rPr>
          <w:rFonts w:ascii="Courier New" w:hAnsi="Courier New"/>
          <w:b w:val="0"/>
          <w:i w:val="0"/>
          <w:sz w:val="18"/>
        </w:rPr>
        <w:t xml:space="preserve">        FeatureType.motion_vmfft1_30,</w:t>
      </w:r>
    </w:p>
    <w:p>
      <w:pPr>
        <w:shd w:val="clear" w:color="auto" w:fill="F2F2F2"/>
        <w:spacing w:before="0" w:after="0"/>
        <w:ind w:left="432"/>
      </w:pPr>
      <w:r>
        <w:rPr>
          <w:rFonts w:ascii="Courier New" w:hAnsi="Courier New"/>
          <w:b w:val="0"/>
          <w:i w:val="0"/>
          <w:sz w:val="18"/>
        </w:rPr>
        <w:t xml:space="preserve">        FeatureType.heart_rate_fft1_30,   # ← DELETE THIS LINE</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MODIFIED (120 features):</w:t>
      </w:r>
    </w:p>
    <w:p>
      <w:pPr>
        <w:shd w:val="clear" w:color="auto" w:fill="F2F2F2"/>
        <w:spacing w:before="0" w:after="0"/>
        <w:ind w:left="432"/>
      </w:pPr>
      <w:r>
        <w:rPr>
          <w:rFonts w:ascii="Courier New" w:hAnsi="Courier New"/>
          <w:b w:val="0"/>
          <w:i w:val="0"/>
          <w:sz w:val="18"/>
        </w:rPr>
        <w:t>def get_lstm_feature_fft30_sets():</w:t>
      </w:r>
    </w:p>
    <w:p>
      <w:pPr>
        <w:shd w:val="clear" w:color="auto" w:fill="F2F2F2"/>
        <w:spacing w:before="0" w:after="0"/>
        <w:ind w:left="432"/>
      </w:pPr>
      <w:r>
        <w:rPr>
          <w:rFonts w:ascii="Courier New" w:hAnsi="Courier New"/>
          <w:b w:val="0"/>
          <w:i w:val="0"/>
          <w:sz w:val="18"/>
        </w:rPr>
        <w:t xml:space="preserve">    return [[</w:t>
      </w:r>
    </w:p>
    <w:p>
      <w:pPr>
        <w:shd w:val="clear" w:color="auto" w:fill="F2F2F2"/>
        <w:spacing w:before="0" w:after="0"/>
        <w:ind w:left="432"/>
      </w:pPr>
      <w:r>
        <w:rPr>
          <w:rFonts w:ascii="Courier New" w:hAnsi="Courier New"/>
          <w:b w:val="0"/>
          <w:i w:val="0"/>
          <w:sz w:val="18"/>
        </w:rPr>
        <w:t xml:space="preserve">        FeatureType.motion_xfft1_30,</w:t>
      </w:r>
    </w:p>
    <w:p>
      <w:pPr>
        <w:shd w:val="clear" w:color="auto" w:fill="F2F2F2"/>
        <w:spacing w:before="0" w:after="0"/>
        <w:ind w:left="432"/>
      </w:pPr>
      <w:r>
        <w:rPr>
          <w:rFonts w:ascii="Courier New" w:hAnsi="Courier New"/>
          <w:b w:val="0"/>
          <w:i w:val="0"/>
          <w:sz w:val="18"/>
        </w:rPr>
        <w:t xml:space="preserve">        FeatureType.motion_yfft1_30,</w:t>
      </w:r>
    </w:p>
    <w:p>
      <w:pPr>
        <w:shd w:val="clear" w:color="auto" w:fill="F2F2F2"/>
        <w:spacing w:before="0" w:after="0"/>
        <w:ind w:left="432"/>
      </w:pPr>
      <w:r>
        <w:rPr>
          <w:rFonts w:ascii="Courier New" w:hAnsi="Courier New"/>
          <w:b w:val="0"/>
          <w:i w:val="0"/>
          <w:sz w:val="18"/>
        </w:rPr>
        <w:t xml:space="preserve">        FeatureType.motion_zfft1_30,</w:t>
      </w:r>
    </w:p>
    <w:p>
      <w:pPr>
        <w:shd w:val="clear" w:color="auto" w:fill="F2F2F2"/>
        <w:spacing w:before="0" w:after="0"/>
        <w:ind w:left="432"/>
      </w:pPr>
      <w:r>
        <w:rPr>
          <w:rFonts w:ascii="Courier New" w:hAnsi="Courier New"/>
          <w:b w:val="0"/>
          <w:i w:val="0"/>
          <w:sz w:val="18"/>
        </w:rPr>
        <w:t xml:space="preserve">        FeatureType.motion_vmfft1_30,</w:t>
      </w:r>
    </w:p>
    <w:p>
      <w:pPr>
        <w:shd w:val="clear" w:color="auto" w:fill="F2F2F2"/>
        <w:spacing w:before="0" w:after="0"/>
        <w:ind w:left="432"/>
      </w:pPr>
      <w:r>
        <w:rPr>
          <w:rFonts w:ascii="Courier New" w:hAnsi="Courier New"/>
          <w:b w:val="0"/>
          <w:i w:val="0"/>
          <w:sz w:val="18"/>
        </w:rPr>
        <w:t xml:space="preserve">    ]]</w:t>
      </w:r>
    </w:p>
    <w:p/>
    <w:p>
      <w:pPr>
        <w:spacing w:before="160" w:after="80"/>
      </w:pPr>
      <w:r>
        <w:rPr>
          <w:rFonts w:ascii="Calibri" w:hAnsi="Calibri"/>
          <w:b/>
          <w:i w:val="0"/>
          <w:color w:val="1F497D"/>
          <w:sz w:val="26"/>
        </w:rPr>
        <w:t>4.3  source/analysis/model.py  —  feature dimension</w:t>
      </w:r>
    </w:p>
    <w:p>
      <w:pPr>
        <w:spacing w:before="40" w:after="40"/>
      </w:pPr>
      <w:r>
        <w:rPr>
          <w:rFonts w:ascii="Calibri" w:hAnsi="Calibri"/>
          <w:b w:val="0"/>
          <w:i w:val="0"/>
          <w:sz w:val="22"/>
        </w:rPr>
        <w:t>The LocalGlobalLSTM constructor takes feature_dim as a parameter. Search for where it is instantiated (in the training script) and change the value from 150 to 120. The model.py file itself may not need editing if feature_dim is passed at instantiation time — just verify the constructor signature.</w:t>
      </w:r>
    </w:p>
    <w:p>
      <w:pPr>
        <w:spacing w:before="160" w:after="40"/>
      </w:pPr>
      <w:r>
        <w:rPr>
          <w:rFonts w:ascii="Calibri" w:hAnsi="Calibri"/>
          <w:b/>
          <w:i w:val="0"/>
          <w:color w:val="2E74B5"/>
          <w:sz w:val="20"/>
        </w:rPr>
        <w:t>Model instantiation change</w:t>
      </w:r>
    </w:p>
    <w:p>
      <w:pPr>
        <w:shd w:val="clear" w:color="auto" w:fill="F2F2F2"/>
        <w:spacing w:before="0" w:after="0"/>
        <w:ind w:left="432"/>
      </w:pPr>
      <w:r>
        <w:rPr>
          <w:rFonts w:ascii="Courier New" w:hAnsi="Courier New"/>
          <w:b w:val="0"/>
          <w:i w:val="0"/>
          <w:sz w:val="18"/>
        </w:rPr>
        <w:t># In analysis_runner_weighted_split_torch.py — find the model instantiation:</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ORIGINAL:</w:t>
      </w:r>
    </w:p>
    <w:p>
      <w:pPr>
        <w:shd w:val="clear" w:color="auto" w:fill="F2F2F2"/>
        <w:spacing w:before="0" w:after="0"/>
        <w:ind w:left="432"/>
      </w:pPr>
      <w:r>
        <w:rPr>
          <w:rFonts w:ascii="Courier New" w:hAnsi="Courier New"/>
          <w:b w:val="0"/>
          <w:i w:val="0"/>
          <w:sz w:val="18"/>
        </w:rPr>
        <w:t>model = LocalGlobalLSTM(feature_dim=150, local_steps=30, n_class=4, ...)</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MODIFIED (accel-only, binary classification):</w:t>
      </w:r>
    </w:p>
    <w:p>
      <w:pPr>
        <w:shd w:val="clear" w:color="auto" w:fill="F2F2F2"/>
        <w:spacing w:before="0" w:after="0"/>
        <w:ind w:left="432"/>
      </w:pPr>
      <w:r>
        <w:rPr>
          <w:rFonts w:ascii="Courier New" w:hAnsi="Courier New"/>
          <w:b w:val="0"/>
          <w:i w:val="0"/>
          <w:sz w:val="18"/>
        </w:rPr>
        <w:t>model = LocalGlobalLSTM(feature_dim=120, local_steps=30, n_class=2, ...)</w:t>
      </w:r>
    </w:p>
    <w:p/>
    <w:p>
      <w:pPr>
        <w:spacing w:before="160" w:after="80"/>
      </w:pPr>
      <w:r>
        <w:rPr>
          <w:rFonts w:ascii="Calibri" w:hAnsi="Calibri"/>
          <w:b/>
          <w:i w:val="0"/>
          <w:color w:val="1F497D"/>
          <w:sz w:val="26"/>
        </w:rPr>
        <w:t>4.4  source/analysis_runner_weighted_split_torch.py  —  class count and device</w:t>
      </w:r>
    </w:p>
    <w:p>
      <w:pPr>
        <w:spacing w:before="160" w:after="40"/>
      </w:pPr>
      <w:r>
        <w:rPr>
          <w:rFonts w:ascii="Calibri" w:hAnsi="Calibri"/>
          <w:b/>
          <w:i w:val="0"/>
          <w:color w:val="2E74B5"/>
          <w:sz w:val="20"/>
        </w:rPr>
        <w:t>Training script changes</w:t>
      </w:r>
    </w:p>
    <w:p>
      <w:pPr>
        <w:shd w:val="clear" w:color="auto" w:fill="F2F2F2"/>
        <w:spacing w:before="0" w:after="0"/>
        <w:ind w:left="432"/>
      </w:pPr>
      <w:r>
        <w:rPr>
          <w:rFonts w:ascii="Courier New" w:hAnsi="Courier New"/>
          <w:b w:val="0"/>
          <w:i w:val="0"/>
          <w:sz w:val="18"/>
        </w:rPr>
        <w:t># 1. Update the train() call:</w:t>
      </w:r>
    </w:p>
    <w:p>
      <w:pPr>
        <w:shd w:val="clear" w:color="auto" w:fill="F2F2F2"/>
        <w:spacing w:before="0" w:after="0"/>
        <w:ind w:left="432"/>
      </w:pPr>
      <w:r>
        <w:rPr>
          <w:rFonts w:ascii="Courier New" w:hAnsi="Courier New"/>
          <w:b w:val="0"/>
          <w:i w:val="0"/>
          <w:sz w:val="18"/>
        </w:rPr>
        <w:t>train(feature_sets, class_num=2)      # binary: Wake vs Sleep</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2. Optionally enable MPS (Apple Silicon):</w:t>
      </w:r>
    </w:p>
    <w:p>
      <w:pPr>
        <w:shd w:val="clear" w:color="auto" w:fill="F2F2F2"/>
        <w:spacing w:before="0" w:after="0"/>
        <w:ind w:left="432"/>
      </w:pPr>
      <w:r>
        <w:rPr>
          <w:rFonts w:ascii="Courier New" w:hAnsi="Courier New"/>
          <w:b w:val="0"/>
          <w:i w:val="0"/>
          <w:sz w:val="18"/>
        </w:rPr>
        <w:t>device = torch.device('mps' if torch.backends.mps.is_available() else 'cpu')</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3. Adjust cross-validation folds to match your subject count:</w:t>
      </w:r>
    </w:p>
    <w:p>
      <w:pPr>
        <w:shd w:val="clear" w:color="auto" w:fill="F2F2F2"/>
        <w:spacing w:before="0" w:after="0"/>
        <w:ind w:left="432"/>
      </w:pPr>
      <w:r>
        <w:rPr>
          <w:rFonts w:ascii="Courier New" w:hAnsi="Courier New"/>
          <w:b w:val="0"/>
          <w:i w:val="0"/>
          <w:sz w:val="18"/>
        </w:rPr>
        <w:t># If you have N subjects, set folds=N for leave-one-subject-out,</w:t>
      </w:r>
    </w:p>
    <w:p>
      <w:pPr>
        <w:shd w:val="clear" w:color="auto" w:fill="F2F2F2"/>
        <w:spacing w:before="0" w:after="0"/>
        <w:ind w:left="432"/>
      </w:pPr>
      <w:r>
        <w:rPr>
          <w:rFonts w:ascii="Courier New" w:hAnsi="Courier New"/>
          <w:b w:val="0"/>
          <w:i w:val="0"/>
          <w:sz w:val="18"/>
        </w:rPr>
        <w:t># or folds=5 for 5-fold CV if N is large.</w:t>
      </w:r>
    </w:p>
    <w:p/>
    <w:p>
      <w:pPr>
        <w:spacing w:before="160" w:after="80"/>
      </w:pPr>
      <w:r>
        <w:rPr>
          <w:rFonts w:ascii="Calibri" w:hAnsi="Calibri"/>
          <w:b/>
          <w:i w:val="0"/>
          <w:color w:val="1F497D"/>
          <w:sz w:val="26"/>
        </w:rPr>
        <w:t>4.5  preprocessing/feature_builder.py  —  skip HR extraction</w:t>
      </w:r>
    </w:p>
    <w:p>
      <w:pPr>
        <w:spacing w:before="40" w:after="40"/>
      </w:pPr>
      <w:r>
        <w:rPr>
          <w:rFonts w:ascii="Calibri" w:hAnsi="Calibri"/>
          <w:b w:val="0"/>
          <w:i w:val="0"/>
          <w:sz w:val="22"/>
        </w:rPr>
        <w:t>Locate the block that computes heart rate FFT features and either comment it out or wrap it in a conditional. The exact method name will be something like build_heart_rate_features() or heart_rate_fft_service.build(). Also update any validation checks that require a heart rate file path to exist.</w:t>
      </w:r>
    </w:p>
    <w:p>
      <w:pPr>
        <w:spacing w:before="160" w:after="40"/>
      </w:pPr>
      <w:r>
        <w:rPr>
          <w:rFonts w:ascii="Calibri" w:hAnsi="Calibri"/>
          <w:b/>
          <w:i w:val="0"/>
          <w:color w:val="2E74B5"/>
          <w:sz w:val="20"/>
        </w:rPr>
        <w:t>feature_builder.py — skip HR block</w:t>
      </w:r>
    </w:p>
    <w:p>
      <w:pPr>
        <w:shd w:val="clear" w:color="auto" w:fill="F2F2F2"/>
        <w:spacing w:before="0" w:after="0"/>
        <w:ind w:left="432"/>
      </w:pPr>
      <w:r>
        <w:rPr>
          <w:rFonts w:ascii="Courier New" w:hAnsi="Courier New"/>
          <w:b w:val="0"/>
          <w:i w:val="0"/>
          <w:sz w:val="18"/>
        </w:rPr>
        <w:t># ORIGINAL (find and comment out / skip):</w:t>
      </w:r>
    </w:p>
    <w:p>
      <w:pPr>
        <w:shd w:val="clear" w:color="auto" w:fill="F2F2F2"/>
        <w:spacing w:before="0" w:after="0"/>
        <w:ind w:left="432"/>
      </w:pPr>
      <w:r>
        <w:rPr>
          <w:rFonts w:ascii="Courier New" w:hAnsi="Courier New"/>
          <w:b w:val="0"/>
          <w:i w:val="0"/>
          <w:sz w:val="18"/>
        </w:rPr>
        <w:t># hr_features = self.heart_rate_fft_service.build(epoch, hr_collection)</w:t>
      </w:r>
    </w:p>
    <w:p>
      <w:pPr>
        <w:shd w:val="clear" w:color="auto" w:fill="F2F2F2"/>
        <w:spacing w:before="0" w:after="0"/>
        <w:ind w:left="432"/>
      </w:pPr>
      <w:r>
        <w:rPr>
          <w:rFonts w:ascii="Courier New" w:hAnsi="Courier New"/>
          <w:b w:val="0"/>
          <w:i w:val="0"/>
          <w:sz w:val="18"/>
        </w:rPr>
        <w:t># features.extend(hr_features)</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ADD a guard like:</w:t>
      </w:r>
    </w:p>
    <w:p>
      <w:pPr>
        <w:shd w:val="clear" w:color="auto" w:fill="F2F2F2"/>
        <w:spacing w:before="0" w:after="0"/>
        <w:ind w:left="432"/>
      </w:pPr>
      <w:r>
        <w:rPr>
          <w:rFonts w:ascii="Courier New" w:hAnsi="Courier New"/>
          <w:b w:val="0"/>
          <w:i w:val="0"/>
          <w:sz w:val="18"/>
        </w:rPr>
        <w:t>if self.heart_rate_collection is not None:</w:t>
      </w:r>
    </w:p>
    <w:p>
      <w:pPr>
        <w:shd w:val="clear" w:color="auto" w:fill="F2F2F2"/>
        <w:spacing w:before="0" w:after="0"/>
        <w:ind w:left="432"/>
      </w:pPr>
      <w:r>
        <w:rPr>
          <w:rFonts w:ascii="Courier New" w:hAnsi="Courier New"/>
          <w:b w:val="0"/>
          <w:i w:val="0"/>
          <w:sz w:val="18"/>
        </w:rPr>
        <w:t xml:space="preserve">    hr_features = self.heart_rate_fft_service.build(epoch, hr_collection)</w:t>
      </w:r>
    </w:p>
    <w:p>
      <w:pPr>
        <w:shd w:val="clear" w:color="auto" w:fill="F2F2F2"/>
        <w:spacing w:before="0" w:after="0"/>
        <w:ind w:left="432"/>
      </w:pPr>
      <w:r>
        <w:rPr>
          <w:rFonts w:ascii="Courier New" w:hAnsi="Courier New"/>
          <w:b w:val="0"/>
          <w:i w:val="0"/>
          <w:sz w:val="18"/>
        </w:rPr>
        <w:t xml:space="preserve">    features.extend(hr_features)</w:t>
      </w:r>
    </w:p>
    <w:p/>
    <w:p>
      <w:pPr>
        <w:pBdr>
          <w:bottom w:val="single" w:sz="6" w:space="4" w:color="1F497D"/>
        </w:pBdr>
        <w:spacing w:before="280" w:after="80"/>
      </w:pPr>
      <w:r>
        <w:rPr>
          <w:rFonts w:ascii="Calibri" w:hAnsi="Calibri"/>
          <w:b/>
          <w:i w:val="0"/>
          <w:color w:val="1F497D"/>
          <w:sz w:val="32"/>
        </w:rPr>
        <w:t>5.  Running the Full Pipeline</w:t>
      </w:r>
    </w:p>
    <w:p>
      <w:pPr>
        <w:spacing w:before="40" w:after="40"/>
      </w:pPr>
      <w:r>
        <w:rPr>
          <w:rFonts w:ascii="Calibri" w:hAnsi="Calibri"/>
          <w:b w:val="0"/>
          <w:i w:val="0"/>
          <w:sz w:val="22"/>
        </w:rPr>
        <w:t>Once the code modifications are in place, run the pipeline in four sequential steps.</w:t>
      </w:r>
    </w:p>
    <w:p>
      <w:pPr>
        <w:spacing w:before="160" w:after="80"/>
      </w:pPr>
      <w:r>
        <w:rPr>
          <w:rFonts w:ascii="Calibri" w:hAnsi="Calibri"/>
          <w:b/>
          <w:i w:val="0"/>
          <w:color w:val="1F497D"/>
          <w:sz w:val="26"/>
        </w:rPr>
        <w:t>Step 1 — Ingest your data</w:t>
      </w:r>
    </w:p>
    <w:p>
      <w:pPr>
        <w:shd w:val="clear" w:color="auto" w:fill="F2F2F2"/>
        <w:spacing w:before="0" w:after="0"/>
        <w:ind w:left="432"/>
      </w:pPr>
      <w:r>
        <w:rPr>
          <w:rFonts w:ascii="Courier New" w:hAnsi="Courier New"/>
          <w:b w:val="0"/>
          <w:i w:val="0"/>
          <w:sz w:val="18"/>
        </w:rPr>
        <w:t>python data_ingestion.py</w:t>
      </w:r>
    </w:p>
    <w:p/>
    <w:p>
      <w:pPr>
        <w:spacing w:before="40" w:after="40"/>
      </w:pPr>
      <w:r>
        <w:rPr>
          <w:rFonts w:ascii="Calibri" w:hAnsi="Calibri"/>
          <w:b w:val="0"/>
          <w:i w:val="0"/>
          <w:sz w:val="22"/>
        </w:rPr>
        <w:t>Verify that motion/ and labels/ folders are populated correctly.</w:t>
      </w:r>
    </w:p>
    <w:p>
      <w:pPr>
        <w:spacing w:before="160" w:after="80"/>
      </w:pPr>
      <w:r>
        <w:rPr>
          <w:rFonts w:ascii="Calibri" w:hAnsi="Calibri"/>
          <w:b/>
          <w:i w:val="0"/>
          <w:color w:val="1F497D"/>
          <w:sz w:val="26"/>
        </w:rPr>
        <w:t>Step 2 — Preprocess and extract features</w:t>
      </w:r>
    </w:p>
    <w:p>
      <w:pPr>
        <w:shd w:val="clear" w:color="auto" w:fill="F2F2F2"/>
        <w:spacing w:before="0" w:after="0"/>
        <w:ind w:left="432"/>
      </w:pPr>
      <w:r>
        <w:rPr>
          <w:rFonts w:ascii="Courier New" w:hAnsi="Courier New"/>
          <w:b w:val="0"/>
          <w:i w:val="0"/>
          <w:sz w:val="18"/>
        </w:rPr>
        <w:t>cd preprocessing</w:t>
      </w:r>
    </w:p>
    <w:p>
      <w:pPr>
        <w:shd w:val="clear" w:color="auto" w:fill="F2F2F2"/>
        <w:spacing w:before="0" w:after="0"/>
        <w:ind w:left="432"/>
      </w:pPr>
      <w:r>
        <w:rPr>
          <w:rFonts w:ascii="Courier New" w:hAnsi="Courier New"/>
          <w:b w:val="0"/>
          <w:i w:val="0"/>
          <w:sz w:val="18"/>
        </w:rPr>
        <w:t>python preprocess_raw.py</w:t>
      </w:r>
    </w:p>
    <w:p>
      <w:pPr>
        <w:shd w:val="clear" w:color="auto" w:fill="F2F2F2"/>
        <w:spacing w:before="0" w:after="0"/>
        <w:ind w:left="432"/>
      </w:pPr>
      <w:r>
        <w:rPr>
          <w:rFonts w:ascii="Courier New" w:hAnsi="Courier New"/>
          <w:b w:val="0"/>
          <w:i w:val="0"/>
          <w:sz w:val="18"/>
        </w:rPr>
        <w:t>python preprocessing_feature.py</w:t>
      </w:r>
    </w:p>
    <w:p/>
    <w:p>
      <w:pPr>
        <w:spacing w:before="40" w:after="40"/>
      </w:pPr>
      <w:r>
        <w:rPr>
          <w:rFonts w:ascii="Calibri" w:hAnsi="Calibri"/>
          <w:b w:val="0"/>
          <w:i w:val="0"/>
          <w:sz w:val="22"/>
        </w:rPr>
        <w:t>This generates the 120-dimensional FFT feature vectors for each 30-second epoch.</w:t>
      </w:r>
    </w:p>
    <w:p>
      <w:pPr>
        <w:spacing w:before="160" w:after="80"/>
      </w:pPr>
      <w:r>
        <w:rPr>
          <w:rFonts w:ascii="Calibri" w:hAnsi="Calibri"/>
          <w:b/>
          <w:i w:val="0"/>
          <w:color w:val="1F497D"/>
          <w:sz w:val="26"/>
        </w:rPr>
        <w:t>Step 3 — Train</w:t>
      </w:r>
    </w:p>
    <w:p>
      <w:pPr>
        <w:shd w:val="clear" w:color="auto" w:fill="F2F2F2"/>
        <w:spacing w:before="0" w:after="0"/>
        <w:ind w:left="432"/>
      </w:pPr>
      <w:r>
        <w:rPr>
          <w:rFonts w:ascii="Courier New" w:hAnsi="Courier New"/>
          <w:b w:val="0"/>
          <w:i w:val="0"/>
          <w:sz w:val="18"/>
        </w:rPr>
        <w:t>cd ../source</w:t>
      </w:r>
    </w:p>
    <w:p>
      <w:pPr>
        <w:shd w:val="clear" w:color="auto" w:fill="F2F2F2"/>
        <w:spacing w:before="0" w:after="0"/>
        <w:ind w:left="432"/>
      </w:pPr>
      <w:r>
        <w:rPr>
          <w:rFonts w:ascii="Courier New" w:hAnsi="Courier New"/>
          <w:b w:val="0"/>
          <w:i w:val="0"/>
          <w:sz w:val="18"/>
        </w:rPr>
        <w:t>python analysis_runner_weighted_split_torch.py</w:t>
      </w:r>
    </w:p>
    <w:p/>
    <w:p>
      <w:pPr>
        <w:spacing w:before="40" w:after="40"/>
      </w:pPr>
      <w:r>
        <w:rPr>
          <w:rFonts w:ascii="Calibri" w:hAnsi="Calibri"/>
          <w:b w:val="0"/>
          <w:i w:val="0"/>
          <w:sz w:val="22"/>
        </w:rPr>
        <w:t>Training runs leave-one-subject-out CV for up to 300 epochs per fold. Results and class probability CSVs are written to the output folder defined in constants.py.</w:t>
      </w:r>
    </w:p>
    <w:p>
      <w:pPr>
        <w:spacing w:before="160" w:after="80"/>
      </w:pPr>
      <w:r>
        <w:rPr>
          <w:rFonts w:ascii="Calibri" w:hAnsi="Calibri"/>
          <w:b/>
          <w:i w:val="0"/>
          <w:color w:val="1F497D"/>
          <w:sz w:val="26"/>
        </w:rPr>
        <w:t>Step 4 — Inference on new (unlabeled) data</w:t>
      </w:r>
    </w:p>
    <w:p>
      <w:pPr>
        <w:spacing w:before="40" w:after="40"/>
      </w:pPr>
      <w:r>
        <w:rPr>
          <w:rFonts w:ascii="Calibri" w:hAnsi="Calibri"/>
          <w:b w:val="0"/>
          <w:i w:val="0"/>
          <w:sz w:val="22"/>
        </w:rPr>
        <w:t>The repository does not include a standalone inference script — you will need to write one. It should: (1) run data_ingestion.py on the new CSV, (2) run the feature pipeline, (3) load the best saved model checkpoint, (4) call model.predict() and (5) write predictions back to a CSV. See Section 6 for guidance on this script.</w:t>
      </w:r>
    </w:p>
    <w:p>
      <w:pPr>
        <w:pBdr>
          <w:bottom w:val="single" w:sz="6" w:space="4" w:color="1F497D"/>
        </w:pBdr>
        <w:spacing w:before="280" w:after="80"/>
      </w:pPr>
      <w:r>
        <w:rPr>
          <w:rFonts w:ascii="Calibri" w:hAnsi="Calibri"/>
          <w:b/>
          <w:i w:val="0"/>
          <w:color w:val="1F497D"/>
          <w:sz w:val="32"/>
        </w:rPr>
        <w:t>6.  Inference Script Outline</w:t>
      </w:r>
    </w:p>
    <w:p>
      <w:pPr>
        <w:spacing w:before="40" w:after="40"/>
      </w:pPr>
      <w:r>
        <w:rPr>
          <w:rFonts w:ascii="Calibri" w:hAnsi="Calibri"/>
          <w:b w:val="0"/>
          <w:i w:val="0"/>
          <w:sz w:val="22"/>
        </w:rPr>
        <w:t>Write a new script infer.py at the repo root. This script loads the trained model and predicts on new subjects that were not part of training.</w:t>
      </w:r>
    </w:p>
    <w:p>
      <w:pPr>
        <w:spacing w:before="160" w:after="40"/>
      </w:pPr>
      <w:r>
        <w:rPr>
          <w:rFonts w:ascii="Calibri" w:hAnsi="Calibri"/>
          <w:b/>
          <w:i w:val="0"/>
          <w:color w:val="2E74B5"/>
          <w:sz w:val="20"/>
        </w:rPr>
        <w:t>infer.py — template (adapt as needed)</w:t>
      </w:r>
    </w:p>
    <w:p>
      <w:pPr>
        <w:shd w:val="clear" w:color="auto" w:fill="F2F2F2"/>
        <w:spacing w:before="0" w:after="0"/>
        <w:ind w:left="432"/>
      </w:pPr>
      <w:r>
        <w:rPr>
          <w:rFonts w:ascii="Courier New" w:hAnsi="Courier New"/>
          <w:b w:val="0"/>
          <w:i w:val="0"/>
          <w:sz w:val="18"/>
        </w:rPr>
        <w:t>import torch, pandas as pd, numpy as np</w:t>
      </w:r>
    </w:p>
    <w:p>
      <w:pPr>
        <w:shd w:val="clear" w:color="auto" w:fill="F2F2F2"/>
        <w:spacing w:before="0" w:after="0"/>
        <w:ind w:left="432"/>
      </w:pPr>
      <w:r>
        <w:rPr>
          <w:rFonts w:ascii="Courier New" w:hAnsi="Courier New"/>
          <w:b w:val="0"/>
          <w:i w:val="0"/>
          <w:sz w:val="18"/>
        </w:rPr>
        <w:t>from source.analysis.model import LocalGlobalLSTM</w:t>
      </w:r>
    </w:p>
    <w:p>
      <w:pPr>
        <w:shd w:val="clear" w:color="auto" w:fill="F2F2F2"/>
        <w:spacing w:before="0" w:after="0"/>
        <w:ind w:left="432"/>
      </w:pPr>
      <w:r>
        <w:rPr>
          <w:rFonts w:ascii="Courier New" w:hAnsi="Courier New"/>
          <w:b w:val="0"/>
          <w:i w:val="0"/>
          <w:sz w:val="18"/>
        </w:rPr>
        <w:t>from source.analysis.dataset import TimeSeriesDataset</w:t>
      </w:r>
    </w:p>
    <w:p>
      <w:pPr>
        <w:shd w:val="clear" w:color="auto" w:fill="F2F2F2"/>
        <w:spacing w:before="0" w:after="0"/>
        <w:ind w:left="432"/>
      </w:pPr>
      <w:r>
        <w:rPr>
          <w:rFonts w:ascii="Courier New" w:hAnsi="Courier New"/>
          <w:b w:val="0"/>
          <w:i w:val="0"/>
          <w:sz w:val="18"/>
        </w:rPr>
        <w:t>from torch.utils.data import DataLoader</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CHECKPOINT = 'path/to/best_model.pt'</w:t>
      </w:r>
    </w:p>
    <w:p>
      <w:pPr>
        <w:shd w:val="clear" w:color="auto" w:fill="F2F2F2"/>
        <w:spacing w:before="0" w:after="0"/>
        <w:ind w:left="432"/>
      </w:pPr>
      <w:r>
        <w:rPr>
          <w:rFonts w:ascii="Courier New" w:hAnsi="Courier New"/>
          <w:b w:val="0"/>
          <w:i w:val="0"/>
          <w:sz w:val="18"/>
        </w:rPr>
        <w:t>FEATURE_DIM = 120</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1. Load model</w:t>
      </w:r>
    </w:p>
    <w:p>
      <w:pPr>
        <w:shd w:val="clear" w:color="auto" w:fill="F2F2F2"/>
        <w:spacing w:before="0" w:after="0"/>
        <w:ind w:left="432"/>
      </w:pPr>
      <w:r>
        <w:rPr>
          <w:rFonts w:ascii="Courier New" w:hAnsi="Courier New"/>
          <w:b w:val="0"/>
          <w:i w:val="0"/>
          <w:sz w:val="18"/>
        </w:rPr>
        <w:t>model = LocalGlobalLSTM(feature_dim=FEATURE_DIM, local_steps=30, n_class=2)</w:t>
      </w:r>
    </w:p>
    <w:p>
      <w:pPr>
        <w:shd w:val="clear" w:color="auto" w:fill="F2F2F2"/>
        <w:spacing w:before="0" w:after="0"/>
        <w:ind w:left="432"/>
      </w:pPr>
      <w:r>
        <w:rPr>
          <w:rFonts w:ascii="Courier New" w:hAnsi="Courier New"/>
          <w:b w:val="0"/>
          <w:i w:val="0"/>
          <w:sz w:val="18"/>
        </w:rPr>
        <w:t>model.load_state_dict(torch.load(CHECKPOINT, map_location='cpu'))</w:t>
      </w:r>
    </w:p>
    <w:p>
      <w:pPr>
        <w:shd w:val="clear" w:color="auto" w:fill="F2F2F2"/>
        <w:spacing w:before="0" w:after="0"/>
        <w:ind w:left="432"/>
      </w:pPr>
      <w:r>
        <w:rPr>
          <w:rFonts w:ascii="Courier New" w:hAnsi="Courier New"/>
          <w:b w:val="0"/>
          <w:i w:val="0"/>
          <w:sz w:val="18"/>
        </w:rPr>
        <w:t>model.eval()</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2. Load feature file for new subject (after running feature pipeline)</w:t>
      </w:r>
    </w:p>
    <w:p>
      <w:pPr>
        <w:shd w:val="clear" w:color="auto" w:fill="F2F2F2"/>
        <w:spacing w:before="0" w:after="0"/>
        <w:ind w:left="432"/>
      </w:pPr>
      <w:r>
        <w:rPr>
          <w:rFonts w:ascii="Courier New" w:hAnsi="Courier New"/>
          <w:b w:val="0"/>
          <w:i w:val="0"/>
          <w:sz w:val="18"/>
        </w:rPr>
        <w:t>features = np.load('data/data_processed/features/new_subject_features.npy')</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3. Create dataset and run inference</w:t>
      </w:r>
    </w:p>
    <w:p>
      <w:pPr>
        <w:shd w:val="clear" w:color="auto" w:fill="F2F2F2"/>
        <w:spacing w:before="0" w:after="0"/>
        <w:ind w:left="432"/>
      </w:pPr>
      <w:r>
        <w:rPr>
          <w:rFonts w:ascii="Courier New" w:hAnsi="Courier New"/>
          <w:b w:val="0"/>
          <w:i w:val="0"/>
          <w:sz w:val="18"/>
        </w:rPr>
        <w:t>dataset = TimeSeriesDataset([features], [np.zeros(len(features))])  # dummy labels</w:t>
      </w:r>
    </w:p>
    <w:p>
      <w:pPr>
        <w:shd w:val="clear" w:color="auto" w:fill="F2F2F2"/>
        <w:spacing w:before="0" w:after="0"/>
        <w:ind w:left="432"/>
      </w:pPr>
      <w:r>
        <w:rPr>
          <w:rFonts w:ascii="Courier New" w:hAnsi="Courier New"/>
          <w:b w:val="0"/>
          <w:i w:val="0"/>
          <w:sz w:val="18"/>
        </w:rPr>
        <w:t>loader  = DataLoader(dataset, batch_size=1)</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all_preds = []</w:t>
      </w:r>
    </w:p>
    <w:p>
      <w:pPr>
        <w:shd w:val="clear" w:color="auto" w:fill="F2F2F2"/>
        <w:spacing w:before="0" w:after="0"/>
        <w:ind w:left="432"/>
      </w:pPr>
      <w:r>
        <w:rPr>
          <w:rFonts w:ascii="Courier New" w:hAnsi="Courier New"/>
          <w:b w:val="0"/>
          <w:i w:val="0"/>
          <w:sz w:val="18"/>
        </w:rPr>
        <w:t>with torch.no_grad():</w:t>
      </w:r>
    </w:p>
    <w:p>
      <w:pPr>
        <w:shd w:val="clear" w:color="auto" w:fill="F2F2F2"/>
        <w:spacing w:before="0" w:after="0"/>
        <w:ind w:left="432"/>
      </w:pPr>
      <w:r>
        <w:rPr>
          <w:rFonts w:ascii="Courier New" w:hAnsi="Courier New"/>
          <w:b w:val="0"/>
          <w:i w:val="0"/>
          <w:sz w:val="18"/>
        </w:rPr>
        <w:t xml:space="preserve">    for x, _, lens in loader:</w:t>
      </w:r>
    </w:p>
    <w:p>
      <w:pPr>
        <w:shd w:val="clear" w:color="auto" w:fill="F2F2F2"/>
        <w:spacing w:before="0" w:after="0"/>
        <w:ind w:left="432"/>
      </w:pPr>
      <w:r>
        <w:rPr>
          <w:rFonts w:ascii="Courier New" w:hAnsi="Courier New"/>
          <w:b w:val="0"/>
          <w:i w:val="0"/>
          <w:sz w:val="18"/>
        </w:rPr>
        <w:t xml:space="preserve">        logits = model(x, lens)</w:t>
      </w:r>
    </w:p>
    <w:p>
      <w:pPr>
        <w:shd w:val="clear" w:color="auto" w:fill="F2F2F2"/>
        <w:spacing w:before="0" w:after="0"/>
        <w:ind w:left="432"/>
      </w:pPr>
      <w:r>
        <w:rPr>
          <w:rFonts w:ascii="Courier New" w:hAnsi="Courier New"/>
          <w:b w:val="0"/>
          <w:i w:val="0"/>
          <w:sz w:val="18"/>
        </w:rPr>
        <w:t xml:space="preserve">        preds  = logits.argmax(dim=-1).squeeze().numpy()</w:t>
      </w:r>
    </w:p>
    <w:p>
      <w:pPr>
        <w:shd w:val="clear" w:color="auto" w:fill="F2F2F2"/>
        <w:spacing w:before="0" w:after="0"/>
        <w:ind w:left="432"/>
      </w:pPr>
      <w:r>
        <w:rPr>
          <w:rFonts w:ascii="Courier New" w:hAnsi="Courier New"/>
          <w:b w:val="0"/>
          <w:i w:val="0"/>
          <w:sz w:val="18"/>
        </w:rPr>
        <w:t xml:space="preserve">        all_preds.append(preds)</w:t>
      </w:r>
    </w:p>
    <w:p>
      <w:pPr>
        <w:shd w:val="clear" w:color="auto" w:fill="F2F2F2"/>
        <w:spacing w:before="0" w:after="0"/>
        <w:ind w:left="432"/>
      </w:pPr>
      <w:r>
        <w:rPr>
          <w:rFonts w:ascii="Courier New" w:hAnsi="Courier New"/>
          <w:b w:val="0"/>
          <w:i w:val="0"/>
          <w:sz w:val="18"/>
        </w:rPr>
        <w:t xml:space="preserve"> </w:t>
      </w:r>
    </w:p>
    <w:p>
      <w:pPr>
        <w:shd w:val="clear" w:color="auto" w:fill="F2F2F2"/>
        <w:spacing w:before="0" w:after="0"/>
        <w:ind w:left="432"/>
      </w:pPr>
      <w:r>
        <w:rPr>
          <w:rFonts w:ascii="Courier New" w:hAnsi="Courier New"/>
          <w:b w:val="0"/>
          <w:i w:val="0"/>
          <w:sz w:val="18"/>
        </w:rPr>
        <w:t># 4. Save predictions</w:t>
      </w:r>
    </w:p>
    <w:p>
      <w:pPr>
        <w:shd w:val="clear" w:color="auto" w:fill="F2F2F2"/>
        <w:spacing w:before="0" w:after="0"/>
        <w:ind w:left="432"/>
      </w:pPr>
      <w:r>
        <w:rPr>
          <w:rFonts w:ascii="Courier New" w:hAnsi="Courier New"/>
          <w:b w:val="0"/>
          <w:i w:val="0"/>
          <w:sz w:val="18"/>
        </w:rPr>
        <w:t>out = pd.DataFrame({'epoch': range(len(all_preds[0])),</w:t>
      </w:r>
    </w:p>
    <w:p>
      <w:pPr>
        <w:shd w:val="clear" w:color="auto" w:fill="F2F2F2"/>
        <w:spacing w:before="0" w:after="0"/>
        <w:ind w:left="432"/>
      </w:pPr>
      <w:r>
        <w:rPr>
          <w:rFonts w:ascii="Courier New" w:hAnsi="Courier New"/>
          <w:b w:val="0"/>
          <w:i w:val="0"/>
          <w:sz w:val="18"/>
        </w:rPr>
        <w:t xml:space="preserve">                    'prediction': all_preds[0],</w:t>
      </w:r>
    </w:p>
    <w:p>
      <w:pPr>
        <w:shd w:val="clear" w:color="auto" w:fill="F2F2F2"/>
        <w:spacing w:before="0" w:after="0"/>
        <w:ind w:left="432"/>
      </w:pPr>
      <w:r>
        <w:rPr>
          <w:rFonts w:ascii="Courier New" w:hAnsi="Courier New"/>
          <w:b w:val="0"/>
          <w:i w:val="0"/>
          <w:sz w:val="18"/>
        </w:rPr>
        <w:t xml:space="preserve">                    'label': ['Wake' if p==0 else 'Sleep' for p in all_preds[0]]})</w:t>
      </w:r>
    </w:p>
    <w:p>
      <w:pPr>
        <w:shd w:val="clear" w:color="auto" w:fill="F2F2F2"/>
        <w:spacing w:before="0" w:after="0"/>
        <w:ind w:left="432"/>
      </w:pPr>
      <w:r>
        <w:rPr>
          <w:rFonts w:ascii="Courier New" w:hAnsi="Courier New"/>
          <w:b w:val="0"/>
          <w:i w:val="0"/>
          <w:sz w:val="18"/>
        </w:rPr>
        <w:t>out.to_csv('predictions_new_subject.csv', index=False)</w:t>
      </w:r>
    </w:p>
    <w:p/>
    <w:p>
      <w:pPr>
        <w:pBdr>
          <w:bottom w:val="single" w:sz="6" w:space="4" w:color="1F497D"/>
        </w:pBdr>
        <w:spacing w:before="280" w:after="80"/>
      </w:pPr>
      <w:r>
        <w:rPr>
          <w:rFonts w:ascii="Calibri" w:hAnsi="Calibri"/>
          <w:b/>
          <w:i w:val="0"/>
          <w:color w:val="1F497D"/>
          <w:sz w:val="32"/>
        </w:rPr>
        <w:t>7.  Common Issues and Solutions</w:t>
      </w:r>
    </w:p>
    <w:p>
      <w:pPr>
        <w:spacing w:before="80" w:after="40"/>
      </w:pPr>
      <w:r>
        <w:rPr>
          <w:rFonts w:ascii="Calibri" w:hAnsi="Calibri"/>
          <w:b/>
          <w:i w:val="0"/>
          <w:color w:val="2E74B5"/>
          <w:sz w:val="22"/>
        </w:rPr>
        <w:t xml:space="preserve">ImportError for heart rate modules:  </w:t>
      </w:r>
      <w:r>
        <w:rPr>
          <w:rFonts w:ascii="Calibri" w:hAnsi="Calibri"/>
          <w:b w:val="0"/>
          <w:i w:val="0"/>
          <w:sz w:val="22"/>
        </w:rPr>
        <w:t>If any file still imports from preprocessing/heart_rate/, add a try/except or conditional import guard, or simply pass None where HR data is expected.</w:t>
      </w:r>
    </w:p>
    <w:p>
      <w:pPr>
        <w:spacing w:before="80" w:after="40"/>
      </w:pPr>
      <w:r>
        <w:rPr>
          <w:rFonts w:ascii="Calibri" w:hAnsi="Calibri"/>
          <w:b/>
          <w:i w:val="0"/>
          <w:color w:val="2E74B5"/>
          <w:sz w:val="22"/>
        </w:rPr>
        <w:t xml:space="preserve">Feature dimension mismatch:  </w:t>
      </w:r>
      <w:r>
        <w:rPr>
          <w:rFonts w:ascii="Calibri" w:hAnsi="Calibri"/>
          <w:b w:val="0"/>
          <w:i w:val="0"/>
          <w:sz w:val="22"/>
        </w:rPr>
        <w:t>If you get a runtime error about tensor shapes, double-check that feature_dim=120 is passed consistently everywhere — model instantiation AND the feature builder output.</w:t>
      </w:r>
    </w:p>
    <w:p>
      <w:pPr>
        <w:spacing w:before="80" w:after="40"/>
      </w:pPr>
      <w:r>
        <w:rPr>
          <w:rFonts w:ascii="Calibri" w:hAnsi="Calibri"/>
          <w:b/>
          <w:i w:val="0"/>
          <w:color w:val="2E74B5"/>
          <w:sz w:val="22"/>
        </w:rPr>
        <w:t xml:space="preserve">Too few subjects for CV:  </w:t>
      </w:r>
      <w:r>
        <w:rPr>
          <w:rFonts w:ascii="Calibri" w:hAnsi="Calibri"/>
          <w:b w:val="0"/>
          <w:i w:val="0"/>
          <w:sz w:val="22"/>
        </w:rPr>
        <w:t>The default uses 10-fold CV. If you have fewer than 10 subjects, reduce folds in train_test_splitter.py to match your subject count.</w:t>
      </w:r>
    </w:p>
    <w:p>
      <w:pPr>
        <w:spacing w:before="80" w:after="40"/>
      </w:pPr>
      <w:r>
        <w:rPr>
          <w:rFonts w:ascii="Calibri" w:hAnsi="Calibri"/>
          <w:b/>
          <w:i w:val="0"/>
          <w:color w:val="2E74B5"/>
          <w:sz w:val="22"/>
        </w:rPr>
        <w:t xml:space="preserve">Epoch has no data:  </w:t>
      </w:r>
      <w:r>
        <w:rPr>
          <w:rFonts w:ascii="Calibri" w:hAnsi="Calibri"/>
          <w:b w:val="0"/>
          <w:i w:val="0"/>
          <w:sz w:val="22"/>
        </w:rPr>
        <w:t>If many epochs are skipped, your recording duration may produce windows where the FFT window (±5 min by default) extends beyond the recording. Reduce the HR-context window size in feature_builder.py or crop the valid epoch range more conservatively.</w:t>
      </w:r>
    </w:p>
    <w:p>
      <w:pPr>
        <w:spacing w:before="80" w:after="40"/>
      </w:pPr>
      <w:r>
        <w:rPr>
          <w:rFonts w:ascii="Calibri" w:hAnsi="Calibri"/>
          <w:b/>
          <w:i w:val="0"/>
          <w:color w:val="2E74B5"/>
          <w:sz w:val="22"/>
        </w:rPr>
        <w:t xml:space="preserve">MPS out-of-memory (Apple Silicon):  </w:t>
      </w:r>
      <w:r>
        <w:rPr>
          <w:rFonts w:ascii="Calibri" w:hAnsi="Calibri"/>
          <w:b w:val="0"/>
          <w:i w:val="0"/>
          <w:sz w:val="22"/>
        </w:rPr>
        <w:t>Reduce batch_size from 5 to 2 or 1 in the training script. MPS memory is shared with system RAM so very long sequences can exceed available budget.</w:t>
      </w:r>
    </w:p>
    <w:p>
      <w:pPr>
        <w:spacing w:before="80" w:after="40"/>
      </w:pPr>
      <w:r>
        <w:rPr>
          <w:rFonts w:ascii="Calibri" w:hAnsi="Calibri"/>
          <w:b/>
          <w:i w:val="0"/>
          <w:color w:val="2E74B5"/>
          <w:sz w:val="22"/>
        </w:rPr>
        <w:t xml:space="preserve">Timestamp parsing errors:  </w:t>
      </w:r>
      <w:r>
        <w:rPr>
          <w:rFonts w:ascii="Calibri" w:hAnsi="Calibri"/>
          <w:b w:val="0"/>
          <w:i w:val="0"/>
          <w:sz w:val="22"/>
        </w:rPr>
        <w:t>Your timestamps include milliseconds (.020, .040). Ensure pd.to_datetime() is called without a fixed format= argument so it handles variable precision automatically.</w:t>
      </w:r>
    </w:p>
    <w:p>
      <w:pPr>
        <w:pBdr>
          <w:bottom w:val="single" w:sz="6" w:space="4" w:color="1F497D"/>
        </w:pBdr>
        <w:spacing w:before="280" w:after="80"/>
      </w:pPr>
      <w:r>
        <w:rPr>
          <w:rFonts w:ascii="Calibri" w:hAnsi="Calibri"/>
          <w:b/>
          <w:i w:val="0"/>
          <w:color w:val="1F497D"/>
          <w:sz w:val="32"/>
        </w:rPr>
        <w:t>8.  Summary Checklist</w:t>
      </w:r>
    </w:p>
    <w:p>
      <w:pPr>
        <w:spacing w:before="40" w:after="40"/>
      </w:pPr>
      <w:r>
        <w:rPr>
          <w:rFonts w:ascii="Calibri" w:hAnsi="Calibri"/>
          <w:b w:val="0"/>
          <w:i w:val="0"/>
          <w:sz w:val="22"/>
        </w:rPr>
        <w:t>Work through these steps in order:</w:t>
      </w:r>
    </w:p>
    <w:tbl>
      <w:tblPr>
        <w:tblStyle w:val="TableGrid"/>
        <w:tblW w:type="auto" w:w="0"/>
        <w:tblLayout w:type="fixed"/>
        <w:tblLook w:firstColumn="1" w:firstRow="1" w:lastColumn="0" w:lastRow="0" w:noHBand="0" w:noVBand="1" w:val="04A0"/>
      </w:tblPr>
      <w:tblGrid>
        <w:gridCol w:w="3120"/>
        <w:gridCol w:w="3120"/>
        <w:gridCol w:w="3120"/>
      </w:tblGrid>
      <w:tr>
        <w:tc>
          <w:tcPr>
            <w:tcW w:type="dxa" w:w="576"/>
          </w:tcPr>
          <w:p/>
        </w:tc>
        <w:tc>
          <w:tcPr>
            <w:tcW w:type="dxa" w:w="2592"/>
          </w:tcPr>
          <w:p/>
        </w:tc>
        <w:tc>
          <w:tcPr>
            <w:tcW w:type="dxa" w:w="7632"/>
          </w:tcPr>
          <w:p/>
        </w:tc>
      </w:tr>
      <w:tr>
        <w:tc>
          <w:tcPr>
            <w:tcW w:type="dxa" w:w="3120"/>
            <w:shd w:val="clear" w:color="auto" w:fill="DCE6F1"/>
          </w:tcPr>
          <w:p>
            <w:r>
              <w:rPr>
                <w:rFonts w:ascii="Calibri" w:hAnsi="Calibri"/>
                <w:b/>
                <w:i w:val="0"/>
                <w:sz w:val="20"/>
              </w:rPr>
              <w:t>#</w:t>
            </w:r>
          </w:p>
        </w:tc>
        <w:tc>
          <w:tcPr>
            <w:tcW w:type="dxa" w:w="3120"/>
            <w:shd w:val="clear" w:color="auto" w:fill="DCE6F1"/>
          </w:tcPr>
          <w:p>
            <w:r>
              <w:rPr>
                <w:rFonts w:ascii="Calibri" w:hAnsi="Calibri"/>
                <w:b/>
                <w:i w:val="0"/>
                <w:sz w:val="20"/>
              </w:rPr>
              <w:t>Area</w:t>
            </w:r>
          </w:p>
        </w:tc>
        <w:tc>
          <w:tcPr>
            <w:tcW w:type="dxa" w:w="3120"/>
            <w:shd w:val="clear" w:color="auto" w:fill="DCE6F1"/>
          </w:tcPr>
          <w:p>
            <w:r>
              <w:rPr>
                <w:rFonts w:ascii="Calibri" w:hAnsi="Calibri"/>
                <w:b/>
                <w:i w:val="0"/>
                <w:sz w:val="20"/>
              </w:rPr>
              <w:t>Action</w:t>
            </w:r>
          </w:p>
        </w:tc>
      </w:tr>
      <w:tr>
        <w:tc>
          <w:tcPr>
            <w:tcW w:type="dxa" w:w="3120"/>
          </w:tcPr>
          <w:p>
            <w:r>
              <w:rPr>
                <w:rFonts w:ascii="Calibri" w:hAnsi="Calibri"/>
                <w:b w:val="0"/>
                <w:i w:val="0"/>
                <w:sz w:val="20"/>
              </w:rPr>
              <w:t>1</w:t>
            </w:r>
          </w:p>
        </w:tc>
        <w:tc>
          <w:tcPr>
            <w:tcW w:type="dxa" w:w="3120"/>
          </w:tcPr>
          <w:p>
            <w:r>
              <w:rPr>
                <w:rFonts w:ascii="Calibri" w:hAnsi="Calibri"/>
                <w:b w:val="0"/>
                <w:i w:val="0"/>
                <w:sz w:val="20"/>
              </w:rPr>
              <w:t>Environment</w:t>
            </w:r>
          </w:p>
        </w:tc>
        <w:tc>
          <w:tcPr>
            <w:tcW w:type="dxa" w:w="3120"/>
          </w:tcPr>
          <w:p>
            <w:r>
              <w:rPr>
                <w:rFonts w:ascii="Calibri" w:hAnsi="Calibri"/>
                <w:b w:val="0"/>
                <w:i w:val="0"/>
                <w:sz w:val="20"/>
              </w:rPr>
              <w:t>Create .venv, install torch + numpy + pandas + scipy + scikit-learn</w:t>
            </w:r>
          </w:p>
        </w:tc>
      </w:tr>
      <w:tr>
        <w:tc>
          <w:tcPr>
            <w:tcW w:type="dxa" w:w="3120"/>
          </w:tcPr>
          <w:p>
            <w:r>
              <w:rPr>
                <w:rFonts w:ascii="Calibri" w:hAnsi="Calibri"/>
                <w:b w:val="0"/>
                <w:i w:val="0"/>
                <w:sz w:val="20"/>
              </w:rPr>
              <w:t>2</w:t>
            </w:r>
          </w:p>
        </w:tc>
        <w:tc>
          <w:tcPr>
            <w:tcW w:type="dxa" w:w="3120"/>
          </w:tcPr>
          <w:p>
            <w:r>
              <w:rPr>
                <w:rFonts w:ascii="Calibri" w:hAnsi="Calibri"/>
                <w:b w:val="0"/>
                <w:i w:val="0"/>
                <w:sz w:val="20"/>
              </w:rPr>
              <w:t>Data ingestion</w:t>
            </w:r>
          </w:p>
        </w:tc>
        <w:tc>
          <w:tcPr>
            <w:tcW w:type="dxa" w:w="3120"/>
          </w:tcPr>
          <w:p>
            <w:r>
              <w:rPr>
                <w:rFonts w:ascii="Calibri" w:hAnsi="Calibri"/>
                <w:b w:val="0"/>
                <w:i w:val="0"/>
                <w:sz w:val="20"/>
              </w:rPr>
              <w:t>Write data_ingestion.py; confirm motion/ and labels/ folders are created</w:t>
            </w:r>
          </w:p>
        </w:tc>
      </w:tr>
      <w:tr>
        <w:tc>
          <w:tcPr>
            <w:tcW w:type="dxa" w:w="3120"/>
          </w:tcPr>
          <w:p>
            <w:r>
              <w:rPr>
                <w:rFonts w:ascii="Calibri" w:hAnsi="Calibri"/>
                <w:b w:val="0"/>
                <w:i w:val="0"/>
                <w:sz w:val="20"/>
              </w:rPr>
              <w:t>3</w:t>
            </w:r>
          </w:p>
        </w:tc>
        <w:tc>
          <w:tcPr>
            <w:tcW w:type="dxa" w:w="3120"/>
          </w:tcPr>
          <w:p>
            <w:r>
              <w:rPr>
                <w:rFonts w:ascii="Calibri" w:hAnsi="Calibri"/>
                <w:b w:val="0"/>
                <w:i w:val="0"/>
                <w:sz w:val="20"/>
              </w:rPr>
              <w:t>constants.py</w:t>
            </w:r>
          </w:p>
        </w:tc>
        <w:tc>
          <w:tcPr>
            <w:tcW w:type="dxa" w:w="3120"/>
          </w:tcPr>
          <w:p>
            <w:r>
              <w:rPr>
                <w:rFonts w:ascii="Calibri" w:hAnsi="Calibri"/>
                <w:b w:val="0"/>
                <w:i w:val="0"/>
                <w:sz w:val="20"/>
              </w:rPr>
              <w:t>Update INPUT_ROOT, DEVICE, and set HR_FILE_PATH = None</w:t>
            </w:r>
          </w:p>
        </w:tc>
      </w:tr>
      <w:tr>
        <w:tc>
          <w:tcPr>
            <w:tcW w:type="dxa" w:w="3120"/>
          </w:tcPr>
          <w:p>
            <w:r>
              <w:rPr>
                <w:rFonts w:ascii="Calibri" w:hAnsi="Calibri"/>
                <w:b w:val="0"/>
                <w:i w:val="0"/>
                <w:sz w:val="20"/>
              </w:rPr>
              <w:t>4</w:t>
            </w:r>
          </w:p>
        </w:tc>
        <w:tc>
          <w:tcPr>
            <w:tcW w:type="dxa" w:w="3120"/>
          </w:tcPr>
          <w:p>
            <w:r>
              <w:rPr>
                <w:rFonts w:ascii="Calibri" w:hAnsi="Calibri"/>
                <w:b w:val="0"/>
                <w:i w:val="0"/>
                <w:sz w:val="20"/>
              </w:rPr>
              <w:t>utils.py</w:t>
            </w:r>
          </w:p>
        </w:tc>
        <w:tc>
          <w:tcPr>
            <w:tcW w:type="dxa" w:w="3120"/>
          </w:tcPr>
          <w:p>
            <w:r>
              <w:rPr>
                <w:rFonts w:ascii="Calibri" w:hAnsi="Calibri"/>
                <w:b w:val="0"/>
                <w:i w:val="0"/>
                <w:sz w:val="20"/>
              </w:rPr>
              <w:t>Remove heart_rate_fft1_30 from get_lstm_feature_fft30_sets()</w:t>
            </w:r>
          </w:p>
        </w:tc>
      </w:tr>
      <w:tr>
        <w:tc>
          <w:tcPr>
            <w:tcW w:type="dxa" w:w="3120"/>
          </w:tcPr>
          <w:p>
            <w:r>
              <w:rPr>
                <w:rFonts w:ascii="Calibri" w:hAnsi="Calibri"/>
                <w:b w:val="0"/>
                <w:i w:val="0"/>
                <w:sz w:val="20"/>
              </w:rPr>
              <w:t>5</w:t>
            </w:r>
          </w:p>
        </w:tc>
        <w:tc>
          <w:tcPr>
            <w:tcW w:type="dxa" w:w="3120"/>
          </w:tcPr>
          <w:p>
            <w:r>
              <w:rPr>
                <w:rFonts w:ascii="Calibri" w:hAnsi="Calibri"/>
                <w:b w:val="0"/>
                <w:i w:val="0"/>
                <w:sz w:val="20"/>
              </w:rPr>
              <w:t>feature_builder.py</w:t>
            </w:r>
          </w:p>
        </w:tc>
        <w:tc>
          <w:tcPr>
            <w:tcW w:type="dxa" w:w="3120"/>
          </w:tcPr>
          <w:p>
            <w:r>
              <w:rPr>
                <w:rFonts w:ascii="Calibri" w:hAnsi="Calibri"/>
                <w:b w:val="0"/>
                <w:i w:val="0"/>
                <w:sz w:val="20"/>
              </w:rPr>
              <w:t>Guard or remove HR FFT extraction block</w:t>
            </w:r>
          </w:p>
        </w:tc>
      </w:tr>
      <w:tr>
        <w:tc>
          <w:tcPr>
            <w:tcW w:type="dxa" w:w="3120"/>
          </w:tcPr>
          <w:p>
            <w:r>
              <w:rPr>
                <w:rFonts w:ascii="Calibri" w:hAnsi="Calibri"/>
                <w:b w:val="0"/>
                <w:i w:val="0"/>
                <w:sz w:val="20"/>
              </w:rPr>
              <w:t>6</w:t>
            </w:r>
          </w:p>
        </w:tc>
        <w:tc>
          <w:tcPr>
            <w:tcW w:type="dxa" w:w="3120"/>
          </w:tcPr>
          <w:p>
            <w:r>
              <w:rPr>
                <w:rFonts w:ascii="Calibri" w:hAnsi="Calibri"/>
                <w:b w:val="0"/>
                <w:i w:val="0"/>
                <w:sz w:val="20"/>
              </w:rPr>
              <w:t>Model</w:t>
            </w:r>
          </w:p>
        </w:tc>
        <w:tc>
          <w:tcPr>
            <w:tcW w:type="dxa" w:w="3120"/>
          </w:tcPr>
          <w:p>
            <w:r>
              <w:rPr>
                <w:rFonts w:ascii="Calibri" w:hAnsi="Calibri"/>
                <w:b w:val="0"/>
                <w:i w:val="0"/>
                <w:sz w:val="20"/>
              </w:rPr>
              <w:t>Change feature_dim 150 → 120 and class_num 4 → 2 at instantiation</w:t>
            </w:r>
          </w:p>
        </w:tc>
      </w:tr>
      <w:tr>
        <w:tc>
          <w:tcPr>
            <w:tcW w:type="dxa" w:w="3120"/>
          </w:tcPr>
          <w:p>
            <w:r>
              <w:rPr>
                <w:rFonts w:ascii="Calibri" w:hAnsi="Calibri"/>
                <w:b w:val="0"/>
                <w:i w:val="0"/>
                <w:sz w:val="20"/>
              </w:rPr>
              <w:t>7</w:t>
            </w:r>
          </w:p>
        </w:tc>
        <w:tc>
          <w:tcPr>
            <w:tcW w:type="dxa" w:w="3120"/>
          </w:tcPr>
          <w:p>
            <w:r>
              <w:rPr>
                <w:rFonts w:ascii="Calibri" w:hAnsi="Calibri"/>
                <w:b w:val="0"/>
                <w:i w:val="0"/>
                <w:sz w:val="20"/>
              </w:rPr>
              <w:t>Preprocessing</w:t>
            </w:r>
          </w:p>
        </w:tc>
        <w:tc>
          <w:tcPr>
            <w:tcW w:type="dxa" w:w="3120"/>
          </w:tcPr>
          <w:p>
            <w:r>
              <w:rPr>
                <w:rFonts w:ascii="Calibri" w:hAnsi="Calibri"/>
                <w:b w:val="0"/>
                <w:i w:val="0"/>
                <w:sz w:val="20"/>
              </w:rPr>
              <w:t>Run preprocess_raw.py then preprocessing_feature.py</w:t>
            </w:r>
          </w:p>
        </w:tc>
      </w:tr>
      <w:tr>
        <w:tc>
          <w:tcPr>
            <w:tcW w:type="dxa" w:w="3120"/>
          </w:tcPr>
          <w:p>
            <w:r>
              <w:rPr>
                <w:rFonts w:ascii="Calibri" w:hAnsi="Calibri"/>
                <w:b w:val="0"/>
                <w:i w:val="0"/>
                <w:sz w:val="20"/>
              </w:rPr>
              <w:t>8</w:t>
            </w:r>
          </w:p>
        </w:tc>
        <w:tc>
          <w:tcPr>
            <w:tcW w:type="dxa" w:w="3120"/>
          </w:tcPr>
          <w:p>
            <w:r>
              <w:rPr>
                <w:rFonts w:ascii="Calibri" w:hAnsi="Calibri"/>
                <w:b w:val="0"/>
                <w:i w:val="0"/>
                <w:sz w:val="20"/>
              </w:rPr>
              <w:t>Training</w:t>
            </w:r>
          </w:p>
        </w:tc>
        <w:tc>
          <w:tcPr>
            <w:tcW w:type="dxa" w:w="3120"/>
          </w:tcPr>
          <w:p>
            <w:r>
              <w:rPr>
                <w:rFonts w:ascii="Calibri" w:hAnsi="Calibri"/>
                <w:b w:val="0"/>
                <w:i w:val="0"/>
                <w:sz w:val="20"/>
              </w:rPr>
              <w:t>Run analysis_runner_weighted_split_torch.py; monitor accuracy per fold</w:t>
            </w:r>
          </w:p>
        </w:tc>
      </w:tr>
      <w:tr>
        <w:tc>
          <w:tcPr>
            <w:tcW w:type="dxa" w:w="3120"/>
          </w:tcPr>
          <w:p>
            <w:r>
              <w:rPr>
                <w:rFonts w:ascii="Calibri" w:hAnsi="Calibri"/>
                <w:b w:val="0"/>
                <w:i w:val="0"/>
                <w:sz w:val="20"/>
              </w:rPr>
              <w:t>9</w:t>
            </w:r>
          </w:p>
        </w:tc>
        <w:tc>
          <w:tcPr>
            <w:tcW w:type="dxa" w:w="3120"/>
          </w:tcPr>
          <w:p>
            <w:r>
              <w:rPr>
                <w:rFonts w:ascii="Calibri" w:hAnsi="Calibri"/>
                <w:b w:val="0"/>
                <w:i w:val="0"/>
                <w:sz w:val="20"/>
              </w:rPr>
              <w:t>Inference</w:t>
            </w:r>
          </w:p>
        </w:tc>
        <w:tc>
          <w:tcPr>
            <w:tcW w:type="dxa" w:w="3120"/>
          </w:tcPr>
          <w:p>
            <w:r>
              <w:rPr>
                <w:rFonts w:ascii="Calibri" w:hAnsi="Calibri"/>
                <w:b w:val="0"/>
                <w:i w:val="0"/>
                <w:sz w:val="20"/>
              </w:rPr>
              <w:t>Write infer.py using the template in Section 6</w:t>
            </w:r>
          </w:p>
        </w:tc>
      </w:tr>
      <w:tr>
        <w:tc>
          <w:tcPr>
            <w:tcW w:type="dxa" w:w="3120"/>
          </w:tcPr>
          <w:p>
            <w:r>
              <w:rPr>
                <w:rFonts w:ascii="Calibri" w:hAnsi="Calibri"/>
                <w:b w:val="0"/>
                <w:i w:val="0"/>
                <w:sz w:val="20"/>
              </w:rPr>
              <w:t>10</w:t>
            </w:r>
          </w:p>
        </w:tc>
        <w:tc>
          <w:tcPr>
            <w:tcW w:type="dxa" w:w="3120"/>
          </w:tcPr>
          <w:p>
            <w:r>
              <w:rPr>
                <w:rFonts w:ascii="Calibri" w:hAnsi="Calibri"/>
                <w:b w:val="0"/>
                <w:i w:val="0"/>
                <w:sz w:val="20"/>
              </w:rPr>
              <w:t>Validation</w:t>
            </w:r>
          </w:p>
        </w:tc>
        <w:tc>
          <w:tcPr>
            <w:tcW w:type="dxa" w:w="3120"/>
          </w:tcPr>
          <w:p>
            <w:r>
              <w:rPr>
                <w:rFonts w:ascii="Calibri" w:hAnsi="Calibri"/>
                <w:b w:val="0"/>
                <w:i w:val="0"/>
                <w:sz w:val="20"/>
              </w:rPr>
              <w:t>Compare predicted labels against ground-truth on held-out subjects</w:t>
            </w:r>
          </w:p>
        </w:tc>
      </w:tr>
    </w:tbl>
    <w:p/>
    <w:p>
      <w:pPr>
        <w:spacing w:before="40" w:after="40"/>
      </w:pPr>
      <w:r>
        <w:rPr>
          <w:rFonts w:ascii="Calibri" w:hAnsi="Calibri"/>
          <w:b w:val="0"/>
          <w:i w:val="0"/>
          <w:sz w:val="22"/>
        </w:rPr>
      </w:r>
    </w:p>
    <w:p>
      <w:pPr>
        <w:shd w:val="clear" w:color="auto" w:fill="E2EFDA"/>
        <w:spacing w:before="120" w:after="120"/>
        <w:ind w:left="360"/>
      </w:pPr>
      <w:r>
        <w:rPr>
          <w:rFonts w:ascii="Calibri" w:hAnsi="Calibri"/>
          <w:b/>
          <w:i w:val="0"/>
          <w:color w:val="375A23"/>
          <w:sz w:val="22"/>
        </w:rPr>
        <w:t xml:space="preserve">Tip:  </w:t>
      </w:r>
      <w:r>
        <w:rPr>
          <w:rFonts w:ascii="Calibri" w:hAnsi="Calibri"/>
          <w:b w:val="0"/>
          <w:i w:val="0"/>
          <w:sz w:val="22"/>
        </w:rPr>
        <w:t>Start with just 2–3 subjects to validate the entire pipeline end-to-end before scaling to your full dataset. This makes it much easier to catch dimension mismatches and data-format bugs early.</w:t>
      </w:r>
    </w:p>
    <w:p>
      <w:r>
        <w:br w:type="page"/>
      </w:r>
    </w:p>
    <w:p>
      <w:pPr>
        <w:spacing w:before="280" w:after="80"/>
      </w:pPr>
      <w:r>
        <w:rPr>
          <w:rFonts w:ascii="Calibri" w:hAnsi="Calibri"/>
          <w:b/>
          <w:color w:val="1F497D"/>
          <w:sz w:val="32"/>
        </w:rPr>
        <w:t>9.  HPC Implementation Fixes (March 17, 2026)</w:t>
      </w:r>
    </w:p>
    <w:p>
      <w:pPr>
        <w:spacing w:before="40" w:after="40"/>
      </w:pPr>
      <w:r>
        <w:rPr>
          <w:rFonts w:ascii="Calibri" w:hAnsi="Calibri"/>
          <w:sz w:val="22"/>
        </w:rPr>
        <w:t>These fixes were applied to the working copy in SLURM_implement_LSTM_for_AGV/Mod_LSTM_for_AGV/ after running the pipeline on the HPC. All changes are in-place edits to existing files.</w:t>
      </w:r>
    </w:p>
    <w:p>
      <w:pPr>
        <w:spacing w:before="200" w:after="60"/>
      </w:pPr>
      <w:r>
        <w:rPr>
          <w:rFonts w:ascii="Calibri" w:hAnsi="Calibri"/>
          <w:b/>
          <w:color w:val="1F497D"/>
          <w:sz w:val="26"/>
        </w:rPr>
        <w:t>9.1  Fix: agv_ids.csv Path Mismatch (FileNotFoundError)</w:t>
      </w:r>
    </w:p>
    <w:p>
      <w:pPr>
        <w:spacing w:before="40" w:after="40"/>
      </w:pPr>
      <w:r>
        <w:rPr>
          <w:rFonts w:ascii="Calibri" w:hAnsi="Calibri"/>
          <w:b/>
          <w:color w:val="2E74B5"/>
          <w:sz w:val="22"/>
        </w:rPr>
        <w:t xml:space="preserve">File: </w:t>
      </w:r>
      <w:r>
        <w:rPr>
          <w:rFonts w:ascii="Courier New" w:hAnsi="Courier New"/>
          <w:sz w:val="22"/>
        </w:rPr>
        <w:t>data_ingestion.py</w:t>
      </w:r>
      <w:r>
        <w:rPr>
          <w:rFonts w:ascii="Calibri" w:hAnsi="Calibri"/>
          <w:sz w:val="22"/>
        </w:rPr>
        <w:t xml:space="preserve"> → write_ids_csv()</w:t>
      </w:r>
    </w:p>
    <w:p>
      <w:pPr>
        <w:spacing w:before="40" w:after="40"/>
      </w:pPr>
      <w:r>
        <w:rPr>
          <w:rFonts w:ascii="Calibri" w:hAnsi="Calibri"/>
          <w:sz w:val="22"/>
        </w:rPr>
        <w:t>Step 1 completed successfully for all 65 subjects, but Step 2 crashed with FileNotFoundError on agv_ids.csv. The ingestion script was writing the file one directory level too deep; preprocessing was reading it from a different path.</w:t>
      </w:r>
    </w:p>
    <w:p>
      <w:pPr>
        <w:spacing w:before="120" w:after="40"/>
      </w:pPr>
      <w:r>
        <w:rPr>
          <w:rFonts w:ascii="Calibri" w:hAnsi="Calibri"/>
          <w:b/>
          <w:color w:val="2E74B5"/>
          <w:sz w:val="20"/>
        </w:rPr>
        <w:t>write_ids_csv() — path fix</w:t>
      </w:r>
    </w:p>
    <w:p>
      <w:pPr>
        <w:shd w:val="clear" w:color="auto" w:fill="F2F2F2"/>
        <w:spacing w:before="0" w:after="0"/>
        <w:ind w:left="432"/>
      </w:pPr>
      <w:r>
        <w:rPr>
          <w:rFonts w:ascii="Courier New" w:hAnsi="Courier New"/>
          <w:sz w:val="18"/>
        </w:rPr>
        <w:t xml:space="preserve"># Before (wrong): data/data_processed/agv_ids.csv</w:t>
      </w:r>
    </w:p>
    <w:p>
      <w:pPr>
        <w:shd w:val="clear" w:color="auto" w:fill="F2F2F2"/>
        <w:spacing w:before="0" w:after="0"/>
        <w:ind w:left="432"/>
      </w:pPr>
      <w:r>
        <w:rPr>
          <w:rFonts w:ascii="Courier New" w:hAnsi="Courier New"/>
          <w:sz w:val="18"/>
        </w:rPr>
        <w:t>ids_path = DATA_ROOT / ".." / "agv_ids.csv"</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After (correct): data/agv_ids.csv</w:t>
      </w:r>
    </w:p>
    <w:p>
      <w:pPr>
        <w:shd w:val="clear" w:color="auto" w:fill="F2F2F2"/>
        <w:spacing w:before="0" w:after="8"/>
        <w:ind w:left="432"/>
      </w:pPr>
      <w:r>
        <w:rPr>
          <w:rFonts w:ascii="Courier New" w:hAnsi="Courier New"/>
          <w:sz w:val="18"/>
        </w:rPr>
        <w:t>ids_path = REPO_ROOT / "data" / "agv_ids.csv"</w:t>
      </w:r>
    </w:p>
    <w:p>
      <w:pPr>
        <w:spacing w:before="200" w:after="60"/>
      </w:pPr>
      <w:r>
        <w:rPr>
          <w:rFonts w:ascii="Calibri" w:hAnsi="Calibri"/>
          <w:b/>
          <w:color w:val="1F497D"/>
          <w:sz w:val="26"/>
        </w:rPr>
        <w:t>9.2  Fix: All Data Output Redirected to OUTPUT_DIR</w:t>
      </w:r>
    </w:p>
    <w:p>
      <w:pPr>
        <w:spacing w:before="40" w:after="40"/>
      </w:pPr>
      <w:r>
        <w:rPr>
          <w:rFonts w:ascii="Calibri" w:hAnsi="Calibri"/>
          <w:b/>
          <w:color w:val="2E74B5"/>
          <w:sz w:val="22"/>
        </w:rPr>
        <w:t xml:space="preserve">Files: </w:t>
      </w:r>
      <w:r>
        <w:rPr>
          <w:rFonts w:ascii="Courier New" w:hAnsi="Courier New"/>
          <w:sz w:val="22"/>
        </w:rPr>
        <w:t>run_pipeline.sh, source/constants.py, data_ingestion.py, preprocessing/preprocessing_feature.py</w:t>
      </w:r>
    </w:p>
    <w:p>
      <w:pPr>
        <w:spacing w:before="40" w:after="40"/>
      </w:pPr>
      <w:r>
        <w:rPr>
          <w:rFonts w:ascii="Calibri" w:hAnsi="Calibri"/>
          <w:sz w:val="22"/>
        </w:rPr>
        <w:t>The previous run wrote ~15 GB of intermediate data into the repo directory. A single environment variable AGV_DATA_DIR is now exported by run_pipeline.sh and read by each script to redirect all I/O to OUTPUT_DIR. Because all downstream services derive their paths from Constants.INPUT_ROOT, the single env var in constants.py cascades automatically.</w:t>
      </w:r>
    </w:p>
    <w:p>
      <w:pPr>
        <w:spacing w:before="120" w:after="40"/>
      </w:pPr>
      <w:r>
        <w:rPr>
          <w:rFonts w:ascii="Calibri" w:hAnsi="Calibri"/>
          <w:b/>
          <w:color w:val="2E74B5"/>
          <w:sz w:val="20"/>
        </w:rPr>
        <w:t>run_pipeline.sh</w:t>
      </w:r>
    </w:p>
    <w:p>
      <w:pPr>
        <w:shd w:val="clear" w:color="auto" w:fill="F2F2F2"/>
        <w:spacing w:before="0" w:after="0"/>
        <w:ind w:left="432"/>
      </w:pPr>
      <w:r>
        <w:rPr>
          <w:rFonts w:ascii="Courier New" w:hAnsi="Courier New"/>
          <w:sz w:val="18"/>
        </w:rPr>
        <w:t>mkdir -p "${OUTPUT_DIR}"</w:t>
      </w:r>
    </w:p>
    <w:p>
      <w:pPr>
        <w:shd w:val="clear" w:color="auto" w:fill="F2F2F2"/>
        <w:spacing w:before="0" w:after="8"/>
        <w:ind w:left="432"/>
      </w:pPr>
      <w:r>
        <w:rPr>
          <w:rFonts w:ascii="Courier New" w:hAnsi="Courier New"/>
          <w:sz w:val="18"/>
        </w:rPr>
        <w:t>export AGV_DATA_DIR="${OUTPUT_DIR}"</w:t>
      </w:r>
    </w:p>
    <w:p>
      <w:pPr>
        <w:spacing w:before="120" w:after="40"/>
      </w:pPr>
      <w:r>
        <w:rPr>
          <w:rFonts w:ascii="Calibri" w:hAnsi="Calibri"/>
          <w:b/>
          <w:color w:val="2E74B5"/>
          <w:sz w:val="20"/>
        </w:rPr>
        <w:t>source/constants.py — INPUT_ROOT</w:t>
      </w:r>
    </w:p>
    <w:p>
      <w:pPr>
        <w:shd w:val="clear" w:color="auto" w:fill="F2F2F2"/>
        <w:spacing w:before="0" w:after="0"/>
        <w:ind w:left="432"/>
      </w:pPr>
      <w:r>
        <w:rPr>
          <w:rFonts w:ascii="Courier New" w:hAnsi="Courier New"/>
          <w:sz w:val="18"/>
        </w:rPr>
        <w:t>_agv_data_dir = os.environ.get('AGV_DATA_DIR')</w:t>
      </w:r>
    </w:p>
    <w:p>
      <w:pPr>
        <w:shd w:val="clear" w:color="auto" w:fill="F2F2F2"/>
        <w:spacing w:before="0" w:after="0"/>
        <w:ind w:left="432"/>
      </w:pPr>
      <w:r>
        <w:rPr>
          <w:rFonts w:ascii="Courier New" w:hAnsi="Courier New"/>
          <w:sz w:val="18"/>
        </w:rPr>
        <w:t>INPUT_ROOT = (</w:t>
      </w:r>
    </w:p>
    <w:p>
      <w:pPr>
        <w:shd w:val="clear" w:color="auto" w:fill="F2F2F2"/>
        <w:spacing w:before="0" w:after="0"/>
        <w:ind w:left="432"/>
      </w:pPr>
      <w:r>
        <w:rPr>
          <w:rFonts w:ascii="Courier New" w:hAnsi="Courier New"/>
          <w:sz w:val="18"/>
        </w:rPr>
        <w:t xml:space="preserve">    Path(_agv_data_dir) / 'data_processed' if _agv_data_dir</w:t>
      </w:r>
    </w:p>
    <w:p>
      <w:pPr>
        <w:shd w:val="clear" w:color="auto" w:fill="F2F2F2"/>
        <w:spacing w:before="0" w:after="8"/>
        <w:ind w:left="432"/>
      </w:pPr>
      <w:r>
        <w:rPr>
          <w:rFonts w:ascii="Courier New" w:hAnsi="Courier New"/>
          <w:sz w:val="18"/>
        </w:rPr>
        <w:t xml:space="preserve">    else Path('../data/data_processed/')</w:t>
      </w:r>
    </w:p>
    <w:p>
      <w:pPr>
        <w:spacing w:before="200" w:after="60"/>
      </w:pPr>
      <w:r>
        <w:rPr>
          <w:rFonts w:ascii="Calibri" w:hAnsi="Calibri"/>
          <w:b/>
          <w:color w:val="1F497D"/>
          <w:sz w:val="26"/>
        </w:rPr>
        <w:t>9.3  Fix: Training Loop break Bug Removed</w:t>
      </w:r>
    </w:p>
    <w:p>
      <w:pPr>
        <w:spacing w:before="40" w:after="40"/>
      </w:pPr>
      <w:r>
        <w:rPr>
          <w:rFonts w:ascii="Calibri" w:hAnsi="Calibri"/>
          <w:b/>
          <w:color w:val="2E74B5"/>
          <w:sz w:val="22"/>
        </w:rPr>
        <w:t xml:space="preserve">File: </w:t>
      </w:r>
      <w:r>
        <w:rPr>
          <w:rFonts w:ascii="Courier New" w:hAnsi="Courier New"/>
          <w:sz w:val="22"/>
        </w:rPr>
        <w:t>source/analysis/model.py</w:t>
      </w:r>
    </w:p>
    <w:p>
      <w:pPr>
        <w:spacing w:before="40" w:after="40"/>
      </w:pPr>
      <w:r>
        <w:rPr>
          <w:rFonts w:ascii="Calibri" w:hAnsi="Calibri"/>
          <w:sz w:val="22"/>
        </w:rPr>
        <w:t>A debug-era break statement inside the batch loop of fit() caused training to stop after only the first of ~13 batches per epoch — roughly 8% of training data per epoch. Loss plateaued early and never improved. The break was deleted entirely.</w:t>
      </w:r>
    </w:p>
    <w:p>
      <w:pPr>
        <w:spacing w:before="120" w:after="40"/>
      </w:pPr>
      <w:r>
        <w:rPr>
          <w:rFonts w:ascii="Calibri" w:hAnsi="Calibri"/>
          <w:b/>
          <w:color w:val="2E74B5"/>
          <w:sz w:val="20"/>
        </w:rPr>
        <w:t>model.py — batch loop</w:t>
      </w:r>
    </w:p>
    <w:p>
      <w:pPr>
        <w:shd w:val="clear" w:color="auto" w:fill="F2F2F2"/>
        <w:spacing w:before="0" w:after="0"/>
        <w:ind w:left="432"/>
      </w:pPr>
      <w:r>
        <w:rPr>
          <w:rFonts w:ascii="Courier New" w:hAnsi="Courier New"/>
          <w:sz w:val="18"/>
        </w:rPr>
        <w:t xml:space="preserve">    for inputs, labels, lengths in self.train_loader:</w:t>
      </w:r>
    </w:p>
    <w:p>
      <w:pPr>
        <w:shd w:val="clear" w:color="auto" w:fill="F2F2F2"/>
        <w:spacing w:before="0" w:after="0"/>
        <w:ind w:left="432"/>
      </w:pPr>
      <w:r>
        <w:rPr>
          <w:rFonts w:ascii="Courier New" w:hAnsi="Courier New"/>
          <w:sz w:val="18"/>
        </w:rPr>
        <w:t xml:space="preserve">        ...  # forward pass, loss, optimizer step</w:t>
      </w:r>
    </w:p>
    <w:p>
      <w:pPr>
        <w:shd w:val="clear" w:color="auto" w:fill="F2F2F2"/>
        <w:spacing w:before="0" w:after="8"/>
        <w:ind w:left="432"/>
      </w:pPr>
      <w:r>
        <w:rPr>
          <w:rFonts w:ascii="Courier New" w:hAnsi="Courier New"/>
          <w:sz w:val="18"/>
        </w:rPr>
        <w:t xml:space="preserve">        # break  ← deleted (was halting after batch 1 of ~13)</w:t>
      </w:r>
    </w:p>
    <w:p>
      <w:pPr>
        <w:spacing w:before="200" w:after="60"/>
      </w:pPr>
      <w:r>
        <w:rPr>
          <w:rFonts w:ascii="Calibri" w:hAnsi="Calibri"/>
          <w:b/>
          <w:color w:val="1F497D"/>
          <w:sz w:val="26"/>
        </w:rPr>
        <w:t>9.4  Fix: Early Stopping Added (patience = 40 epochs)</w:t>
      </w:r>
    </w:p>
    <w:p>
      <w:pPr>
        <w:spacing w:before="40" w:after="40"/>
      </w:pPr>
      <w:r>
        <w:rPr>
          <w:rFonts w:ascii="Calibri" w:hAnsi="Calibri"/>
          <w:b/>
          <w:color w:val="2E74B5"/>
          <w:sz w:val="22"/>
        </w:rPr>
        <w:t xml:space="preserve">File: </w:t>
      </w:r>
      <w:r>
        <w:rPr>
          <w:rFonts w:ascii="Courier New" w:hAnsi="Courier New"/>
          <w:sz w:val="22"/>
        </w:rPr>
        <w:t>source/analysis/model.py</w:t>
      </w:r>
      <w:r>
        <w:rPr>
          <w:rFonts w:ascii="Calibri" w:hAnsi="Calibri"/>
          <w:sz w:val="22"/>
        </w:rPr>
        <w:t xml:space="preserve"> → fit() method</w:t>
      </w:r>
    </w:p>
    <w:p>
      <w:pPr>
        <w:spacing w:before="40" w:after="40"/>
      </w:pPr>
      <w:r>
        <w:rPr>
          <w:rFonts w:ascii="Calibri" w:hAnsi="Calibri"/>
          <w:sz w:val="22"/>
        </w:rPr>
        <w:t>Training now halts when validation accuracy shows no improvement for 40 consecutive epochs, then restores the best checkpoint. This prevents over-training and reduces unnecessary HPC compute time.</w:t>
      </w:r>
    </w:p>
    <w:p>
      <w:pPr>
        <w:spacing w:before="120" w:after="40"/>
      </w:pPr>
      <w:r>
        <w:rPr>
          <w:rFonts w:ascii="Calibri" w:hAnsi="Calibri"/>
          <w:b/>
          <w:color w:val="2E74B5"/>
          <w:sz w:val="20"/>
        </w:rPr>
        <w:t>model.py — early stopping in fit()</w:t>
      </w:r>
    </w:p>
    <w:p>
      <w:pPr>
        <w:shd w:val="clear" w:color="auto" w:fill="F2F2F2"/>
        <w:spacing w:before="0" w:after="0"/>
        <w:ind w:left="432"/>
      </w:pPr>
      <w:r>
        <w:rPr>
          <w:rFonts w:ascii="Courier New" w:hAnsi="Courier New"/>
          <w:sz w:val="18"/>
        </w:rPr>
        <w:t>def fit(self, early_stopping_patience=40):</w:t>
      </w:r>
    </w:p>
    <w:p>
      <w:pPr>
        <w:shd w:val="clear" w:color="auto" w:fill="F2F2F2"/>
        <w:spacing w:before="0" w:after="0"/>
        <w:ind w:left="432"/>
      </w:pPr>
      <w:r>
        <w:rPr>
          <w:rFonts w:ascii="Courier New" w:hAnsi="Courier New"/>
          <w:sz w:val="18"/>
        </w:rPr>
        <w:t xml:space="preserve">    epochs_no_improve = 0</w:t>
      </w:r>
    </w:p>
    <w:p>
      <w:pPr>
        <w:shd w:val="clear" w:color="auto" w:fill="F2F2F2"/>
        <w:spacing w:before="0" w:after="0"/>
        <w:ind w:left="432"/>
      </w:pPr>
      <w:r>
        <w:rPr>
          <w:rFonts w:ascii="Courier New" w:hAnsi="Courier New"/>
          <w:sz w:val="18"/>
        </w:rPr>
        <w:t xml:space="preserve">    for epoch in trange(self.num_epochs):</w:t>
      </w:r>
    </w:p>
    <w:p>
      <w:pPr>
        <w:shd w:val="clear" w:color="auto" w:fill="F2F2F2"/>
        <w:spacing w:before="0" w:after="0"/>
        <w:ind w:left="432"/>
      </w:pPr>
      <w:r>
        <w:rPr>
          <w:rFonts w:ascii="Courier New" w:hAnsi="Courier New"/>
          <w:sz w:val="18"/>
        </w:rPr>
        <w:t xml:space="preserve">        val_acc = self.eval()</w:t>
      </w:r>
    </w:p>
    <w:p>
      <w:pPr>
        <w:shd w:val="clear" w:color="auto" w:fill="F2F2F2"/>
        <w:spacing w:before="0" w:after="0"/>
        <w:ind w:left="432"/>
      </w:pPr>
      <w:r>
        <w:rPr>
          <w:rFonts w:ascii="Courier New" w:hAnsi="Courier New"/>
          <w:sz w:val="18"/>
        </w:rPr>
        <w:t xml:space="preserve">        if val_acc &gt; self.val_score:</w:t>
      </w:r>
    </w:p>
    <w:p>
      <w:pPr>
        <w:shd w:val="clear" w:color="auto" w:fill="F2F2F2"/>
        <w:spacing w:before="0" w:after="0"/>
        <w:ind w:left="432"/>
      </w:pPr>
      <w:r>
        <w:rPr>
          <w:rFonts w:ascii="Courier New" w:hAnsi="Courier New"/>
          <w:sz w:val="18"/>
        </w:rPr>
        <w:t xml:space="preserve">            self.best_model = self.model.state_dict()</w:t>
      </w:r>
    </w:p>
    <w:p>
      <w:pPr>
        <w:shd w:val="clear" w:color="auto" w:fill="F2F2F2"/>
        <w:spacing w:before="0" w:after="0"/>
        <w:ind w:left="432"/>
      </w:pPr>
      <w:r>
        <w:rPr>
          <w:rFonts w:ascii="Courier New" w:hAnsi="Courier New"/>
          <w:sz w:val="18"/>
        </w:rPr>
        <w:t xml:space="preserve">            epochs_no_improve = 0</w:t>
      </w:r>
    </w:p>
    <w:p>
      <w:pPr>
        <w:shd w:val="clear" w:color="auto" w:fill="F2F2F2"/>
        <w:spacing w:before="0" w:after="0"/>
        <w:ind w:left="432"/>
      </w:pPr>
      <w:r>
        <w:rPr>
          <w:rFonts w:ascii="Courier New" w:hAnsi="Courier New"/>
          <w:sz w:val="18"/>
        </w:rPr>
        <w:t xml:space="preserve">        else:</w:t>
      </w:r>
    </w:p>
    <w:p>
      <w:pPr>
        <w:shd w:val="clear" w:color="auto" w:fill="F2F2F2"/>
        <w:spacing w:before="0" w:after="0"/>
        <w:ind w:left="432"/>
      </w:pPr>
      <w:r>
        <w:rPr>
          <w:rFonts w:ascii="Courier New" w:hAnsi="Courier New"/>
          <w:sz w:val="18"/>
        </w:rPr>
        <w:t xml:space="preserve">            epochs_no_improve += 1</w:t>
      </w:r>
    </w:p>
    <w:p>
      <w:pPr>
        <w:shd w:val="clear" w:color="auto" w:fill="F2F2F2"/>
        <w:spacing w:before="0" w:after="8"/>
        <w:ind w:left="432"/>
      </w:pPr>
      <w:r>
        <w:rPr>
          <w:rFonts w:ascii="Courier New" w:hAnsi="Courier New"/>
          <w:sz w:val="18"/>
        </w:rPr>
        <w:t xml:space="preserve">            if epochs_no_improve &gt;= early_stopping_patience: break</w:t>
      </w:r>
    </w:p>
    <w:p>
      <w:pPr>
        <w:spacing w:before="200" w:after="60"/>
      </w:pPr>
      <w:r>
        <w:rPr>
          <w:rFonts w:ascii="Calibri" w:hAnsi="Calibri"/>
          <w:b/>
          <w:color w:val="1F497D"/>
          <w:sz w:val="26"/>
        </w:rPr>
        <w:t>9.5  Confirmed: Subject-Level 80/20 Train/Val Split</w:t>
      </w:r>
    </w:p>
    <w:p>
      <w:pPr>
        <w:spacing w:before="40" w:after="40"/>
      </w:pPr>
      <w:r>
        <w:rPr>
          <w:rFonts w:ascii="Calibri" w:hAnsi="Calibri"/>
          <w:b/>
          <w:color w:val="2E74B5"/>
          <w:sz w:val="22"/>
        </w:rPr>
        <w:t xml:space="preserve">File: </w:t>
      </w:r>
      <w:r>
        <w:rPr>
          <w:rFonts w:ascii="Courier New" w:hAnsi="Courier New"/>
          <w:sz w:val="22"/>
        </w:rPr>
        <w:t>source/analysis/classification/classifier_service.py</w:t>
      </w:r>
    </w:p>
    <w:p>
      <w:pPr>
        <w:spacing w:before="40" w:after="40"/>
      </w:pPr>
      <w:r>
        <w:rPr>
          <w:rFonts w:ascii="Calibri" w:hAnsi="Calibri"/>
          <w:sz w:val="22"/>
        </w:rPr>
        <w:t>The nested CV design was confirmed correct. The outer loop is LOSO (65 folds, one held-out test subject each). The inner loop splits the remaining 64 training subjects 80/20 for validation and model selection. Because TimeSeriesDataset stores one item per subject, random_split divides at the subject boundary — no subject’s epochs are ever split across train and val.</w:t>
      </w:r>
    </w:p>
    <w:p>
      <w:pPr>
        <w:spacing w:before="120" w:after="40"/>
      </w:pPr>
      <w:r>
        <w:rPr>
          <w:rFonts w:ascii="Calibri" w:hAnsi="Calibri"/>
          <w:b/>
          <w:color w:val="2E74B5"/>
          <w:sz w:val="20"/>
        </w:rPr>
        <w:t>classifier_service.py — run_single_data_split()</w:t>
      </w:r>
    </w:p>
    <w:p>
      <w:pPr>
        <w:shd w:val="clear" w:color="auto" w:fill="F2F2F2"/>
        <w:spacing w:before="0" w:after="0"/>
        <w:ind w:left="432"/>
      </w:pPr>
      <w:r>
        <w:rPr>
          <w:rFonts w:ascii="Courier New" w:hAnsi="Courier New"/>
          <w:sz w:val="18"/>
        </w:rPr>
        <w:t xml:space="preserve"># One dataset item = one subject's full epoch sequence.</w:t>
      </w:r>
    </w:p>
    <w:p>
      <w:pPr>
        <w:shd w:val="clear" w:color="auto" w:fill="F2F2F2"/>
        <w:spacing w:before="0" w:after="0"/>
        <w:ind w:left="432"/>
      </w:pPr>
      <w:r>
        <w:rPr>
          <w:rFonts w:ascii="Courier New" w:hAnsi="Courier New"/>
          <w:sz w:val="18"/>
        </w:rPr>
        <w:t xml:space="preserve"># random_split therefore always splits at subject level.</w:t>
      </w:r>
    </w:p>
    <w:p>
      <w:pPr>
        <w:shd w:val="clear" w:color="auto" w:fill="F2F2F2"/>
        <w:spacing w:before="0" w:after="0"/>
        <w:ind w:left="432"/>
      </w:pPr>
      <w:r>
        <w:rPr>
          <w:rFonts w:ascii="Courier New" w:hAnsi="Courier New"/>
          <w:sz w:val="18"/>
        </w:rPr>
        <w:t>train_size = int(0.8 * len(dataset))  # 51 of 64 subjects</w:t>
      </w:r>
    </w:p>
    <w:p>
      <w:pPr>
        <w:shd w:val="clear" w:color="auto" w:fill="F2F2F2"/>
        <w:spacing w:before="0" w:after="0"/>
        <w:ind w:left="432"/>
      </w:pPr>
      <w:r>
        <w:rPr>
          <w:rFonts w:ascii="Courier New" w:hAnsi="Courier New"/>
          <w:sz w:val="18"/>
        </w:rPr>
        <w:t xml:space="preserve">val_size   = len(dataset) - train_size  # 13 of 64 subjects</w:t>
      </w:r>
    </w:p>
    <w:p>
      <w:pPr>
        <w:shd w:val="clear" w:color="auto" w:fill="F2F2F2"/>
        <w:spacing w:before="0" w:after="8"/>
        <w:ind w:left="432"/>
      </w:pPr>
      <w:r>
        <w:rPr>
          <w:rFonts w:ascii="Courier New" w:hAnsi="Courier New"/>
          <w:sz w:val="18"/>
        </w:rPr>
        <w:t>train_dataset, val_dataset = random_split(dataset, [train_size, val_size])</w:t>
      </w:r>
    </w:p>
    <w:p>
      <w:pPr>
        <w:spacing w:before="200" w:after="60"/>
      </w:pPr>
      <w:r>
        <w:rPr>
          <w:rFonts w:ascii="Calibri" w:hAnsi="Calibri"/>
          <w:b/>
          <w:color w:val="1F497D"/>
          <w:sz w:val="26"/>
        </w:rPr>
        <w:t>9.6  Action Required Before Re-Running on HPC</w:t>
      </w:r>
    </w:p>
    <w:p>
      <w:pPr>
        <w:spacing w:before="40" w:after="40"/>
      </w:pPr>
      <w:r>
        <w:rPr>
          <w:rFonts w:ascii="Calibri" w:hAnsi="Calibri"/>
          <w:sz w:val="22"/>
        </w:rPr>
        <w:t>Delete the prediction CSVs from the previous (broken) run before submitting. The LOSO skip logic checks for existing prediction CSVs and will load all 65 folds from disk — bypassing training entirely — if they are still present.</w:t>
      </w:r>
    </w:p>
    <w:p>
      <w:pPr>
        <w:spacing w:before="120" w:after="40"/>
      </w:pPr>
      <w:r>
        <w:rPr>
          <w:rFonts w:ascii="Calibri" w:hAnsi="Calibri"/>
          <w:b/>
          <w:color w:val="2E74B5"/>
          <w:sz w:val="20"/>
        </w:rPr>
        <w:t>Delete stale output before resubmitting</w:t>
      </w:r>
    </w:p>
    <w:p>
      <w:pPr>
        <w:shd w:val="clear" w:color="auto" w:fill="F2F2F2"/>
        <w:spacing w:before="0" w:after="0"/>
        <w:ind w:left="432"/>
      </w:pPr>
      <w:r>
        <w:rPr>
          <w:rFonts w:ascii="Courier New" w:hAnsi="Courier New"/>
          <w:sz w:val="18"/>
        </w:rPr>
        <w:t xml:space="preserve"># Remove stale LOSO prediction CSVs from the broken run:</w:t>
      </w:r>
    </w:p>
    <w:p>
      <w:pPr>
        <w:shd w:val="clear" w:color="auto" w:fill="F2F2F2"/>
        <w:spacing w:before="0" w:after="0"/>
        <w:ind w:left="432"/>
      </w:pPr>
      <w:r>
        <w:rPr>
          <w:rFonts w:ascii="Courier New" w:hAnsi="Courier New"/>
          <w:sz w:val="18"/>
        </w:rPr>
        <w:t>rm -rf "${OUTPUT_DIR}/LocalGlobalLSTM/"</w:t>
      </w:r>
    </w:p>
    <w:p>
      <w:pPr>
        <w:shd w:val="clear" w:color="auto" w:fill="F2F2F2"/>
        <w:spacing w:before="0" w:after="8"/>
        <w:ind w:left="432"/>
      </w:pPr>
      <w:r>
        <w:rPr>
          <w:rFonts w:ascii="Courier New" w:hAnsi="Courier New"/>
          <w:sz w:val="18"/>
        </w:rPr>
        <w:t xml:space="preserve"># Steps 1 and 2 output can be kept — unaffected by these fixes.</w:t>
      </w:r>
    </w:p>
    <w:p>
      <w:pPr>
        <w:spacing w:before="8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